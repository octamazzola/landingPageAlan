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2"/>
      </w:tblGrid>
      <w:tr w:rsidR="003533D6" w:rsidRPr="004F526B">
        <w:trPr>
          <w:trHeight w:hRule="exact" w:val="9000"/>
          <w:jc w:val="center"/>
        </w:trPr>
        <w:tc>
          <w:tcPr>
            <w:tcW w:w="15552" w:type="dxa"/>
            <w:shd w:val="clear" w:color="auto" w:fill="242631"/>
            <w:tcMar>
              <w:top w:w="420" w:type="dxa"/>
              <w:left w:w="420" w:type="dxa"/>
              <w:bottom w:w="420" w:type="dxa"/>
              <w:right w:w="420" w:type="dxa"/>
            </w:tcMar>
            <w:vAlign w:val="center"/>
          </w:tcPr>
          <w:tbl>
            <w:tblPr>
              <w:tblW w:w="14892" w:type="dxa"/>
              <w:tblInd w:w="9" w:type="dxa"/>
              <w:tblBorders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446"/>
              <w:gridCol w:w="7446"/>
            </w:tblGrid>
            <w:tr w:rsidR="004F526B" w:rsidRPr="004F526B" w:rsidTr="004F526B">
              <w:trPr>
                <w:trHeight w:val="1616"/>
              </w:trPr>
              <w:tc>
                <w:tcPr>
                  <w:tcW w:w="744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F526B" w:rsidRPr="004F526B" w:rsidRDefault="004F526B" w:rsidP="004F526B">
                  <w:pPr>
                    <w:rPr>
                      <w:rFonts w:ascii="TrasandinaW03-Book" w:eastAsiaTheme="minorEastAsia" w:hAnsi="TrasandinaW03-Book"/>
                      <w:color w:val="111111"/>
                    </w:rPr>
                  </w:pPr>
                  <w:r w:rsidRPr="004F526B">
                    <w:rPr>
                      <w:rFonts w:ascii="TrasandinaW03-Book" w:hAnsi="TrasandinaW03-Book"/>
                      <w:noProof/>
                      <w:lang w:val="es-ES" w:eastAsia="es-ES"/>
                    </w:rPr>
                    <w:drawing>
                      <wp:inline distT="0" distB="0" distL="0" distR="0">
                        <wp:extent cx="2971800" cy="981075"/>
                        <wp:effectExtent l="0" t="0" r="0" b="0"/>
                        <wp:docPr id="3" name="Imagen 3" descr="Logotipo blanco de Visual Prompt Studio" title="VISUAL PROMPT STUDI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VISUAL PROMPT STUDIO" descr="Logotipo blanco de Visual Prompt Studio" title="VISUAL PROMPT STUDIO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1800" cy="9798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44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F526B" w:rsidRPr="004F526B" w:rsidRDefault="004F526B" w:rsidP="004F526B">
                  <w:pPr>
                    <w:jc w:val="center"/>
                    <w:rPr>
                      <w:rFonts w:ascii="TrasandinaW03-Book" w:hAnsi="TrasandinaW03-Book"/>
                    </w:rPr>
                  </w:pPr>
                  <w:r w:rsidRPr="004F526B">
                    <w:rPr>
                      <w:rFonts w:ascii="TrasandinaW03-Book" w:hAnsi="TrasandinaW03-Book"/>
                      <w:b/>
                      <w:color w:val="FFB65E"/>
                      <w:sz w:val="16"/>
                    </w:rPr>
                    <w:t>FORMS-01</w:t>
                  </w:r>
                </w:p>
                <w:p w:rsidR="004F526B" w:rsidRPr="004F526B" w:rsidRDefault="004F526B" w:rsidP="004F526B">
                  <w:pPr>
                    <w:spacing w:before="20"/>
                    <w:jc w:val="center"/>
                    <w:rPr>
                      <w:rFonts w:ascii="TrasandinaW03-Book" w:hAnsi="TrasandinaW03-Book"/>
                    </w:rPr>
                  </w:pPr>
                  <w:r w:rsidRPr="004F526B">
                    <w:rPr>
                      <w:rFonts w:ascii="TrasandinaW03-Book" w:hAnsi="TrasandinaW03-Book"/>
                      <w:b/>
                      <w:color w:val="FFB65E"/>
                      <w:sz w:val="16"/>
                    </w:rPr>
                    <w:t>FILE 1.0 · VPS 1.0.0  /  AUG 2026</w:t>
                  </w:r>
                </w:p>
              </w:tc>
            </w:tr>
          </w:tbl>
          <w:p w:rsidR="004F526B" w:rsidRDefault="004F526B">
            <w:pPr>
              <w:spacing w:after="160" w:line="240" w:lineRule="auto"/>
              <w:rPr>
                <w:rFonts w:ascii="TrasandinaW03-Bold" w:hAnsi="TrasandinaW03-Bold"/>
                <w:b/>
                <w:color w:val="FFFFFF"/>
                <w:sz w:val="56"/>
              </w:rPr>
            </w:pPr>
          </w:p>
          <w:p w:rsidR="003533D6" w:rsidRPr="004F526B" w:rsidRDefault="0067665C">
            <w:pPr>
              <w:spacing w:after="160" w:line="240" w:lineRule="auto"/>
              <w:rPr>
                <w:rFonts w:ascii="TrasandinaW03-Bold" w:hAnsi="TrasandinaW03-Bold"/>
              </w:rPr>
            </w:pPr>
            <w:r w:rsidRPr="004F526B">
              <w:rPr>
                <w:rFonts w:ascii="TrasandinaW03-Bold" w:hAnsi="TrasandinaW03-Bold"/>
                <w:b/>
                <w:color w:val="FFFFFF"/>
                <w:sz w:val="56"/>
              </w:rPr>
              <w:t>CLIENT KIT · EDITABLE FORMS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color w:val="D7DAE0"/>
                <w:sz w:val="26"/>
              </w:rPr>
              <w:t>Kit de cliente · Formularios editables  /  Kit do cliente · Formulários editáveis</w:t>
            </w:r>
          </w:p>
          <w:p w:rsidR="004F526B" w:rsidRDefault="004F526B" w:rsidP="004F526B">
            <w:pPr>
              <w:spacing w:before="180" w:after="20"/>
              <w:rPr>
                <w:rFonts w:ascii="TrasandinaW03-Book" w:eastAsiaTheme="minorEastAsia" w:hAnsi="TrasandinaW03-Book"/>
              </w:rPr>
            </w:pPr>
          </w:p>
          <w:tbl>
            <w:tblPr>
              <w:tblW w:w="14295" w:type="dxa"/>
              <w:tblLayout w:type="fixed"/>
              <w:tblLook w:val="04A0" w:firstRow="1" w:lastRow="0" w:firstColumn="1" w:lastColumn="0" w:noHBand="0" w:noVBand="1"/>
            </w:tblPr>
            <w:tblGrid>
              <w:gridCol w:w="14295"/>
            </w:tblGrid>
            <w:tr w:rsidR="004F526B" w:rsidTr="004F526B">
              <w:tc>
                <w:tcPr>
                  <w:tcW w:w="14300" w:type="dxa"/>
                  <w:tcBorders>
                    <w:top w:val="single" w:sz="2" w:space="0" w:color="2C2C2C"/>
                    <w:left w:val="single" w:sz="24" w:space="0" w:color="FF9800"/>
                    <w:bottom w:val="single" w:sz="2" w:space="0" w:color="2C2C2C"/>
                    <w:right w:val="single" w:sz="2" w:space="0" w:color="2C2C2C"/>
                  </w:tcBorders>
                  <w:shd w:val="clear" w:color="auto" w:fill="2C2C2C"/>
                  <w:tcMar>
                    <w:top w:w="35" w:type="dxa"/>
                    <w:left w:w="140" w:type="dxa"/>
                    <w:bottom w:w="35" w:type="dxa"/>
                    <w:right w:w="140" w:type="dxa"/>
                  </w:tcMar>
                  <w:hideMark/>
                </w:tcPr>
                <w:p w:rsidR="004F526B" w:rsidRDefault="004F526B" w:rsidP="004F526B">
                  <w:pPr>
                    <w:spacing w:after="0" w:line="240" w:lineRule="auto"/>
                    <w:rPr>
                      <w:rFonts w:ascii="TrasandinaW03-Book" w:hAnsi="TrasandinaW03-Book"/>
                    </w:rPr>
                  </w:pPr>
                  <w:r>
                    <w:rPr>
                      <w:rFonts w:ascii="TrasandinaW03-Book" w:hAnsi="TrasandinaW03-Book"/>
                      <w:b/>
                      <w:color w:val="FFFFFF"/>
                      <w:sz w:val="25"/>
                    </w:rPr>
                    <w:t>CONTROL THE PROJECT. TRANSFORM THE IMAGE.</w:t>
                  </w:r>
                </w:p>
              </w:tc>
            </w:tr>
          </w:tbl>
          <w:p w:rsidR="004F526B" w:rsidRDefault="004F526B">
            <w:pPr>
              <w:rPr>
                <w:rFonts w:ascii="TrasandinaW03-Book" w:hAnsi="TrasandinaW03-Book"/>
                <w:color w:val="D7DAE0"/>
              </w:rPr>
            </w:pP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color w:val="D7DAE0"/>
              </w:rPr>
              <w:t>Professional documentation system for</w:t>
            </w:r>
            <w:r w:rsidRPr="004F526B">
              <w:rPr>
                <w:rFonts w:ascii="TrasandinaW03-Book" w:hAnsi="TrasandinaW03-Book"/>
                <w:color w:val="D7DAE0"/>
              </w:rPr>
              <w:t xml:space="preserve"> controlled AI-assisted architectural visualization.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FF9800"/>
                <w:sz w:val="18"/>
              </w:rPr>
              <w:t>INCLUSION  ·  Professional + Studio Pro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D7DAE0"/>
                <w:sz w:val="16"/>
              </w:rPr>
              <w:t>EN MASTER · ES/PT REFERENCE · MAXIMUM PRESERVATION COMPATIBLE WITH MODEL + INPUT</w:t>
            </w:r>
          </w:p>
        </w:tc>
      </w:tr>
    </w:tbl>
    <w:p w:rsidR="003533D6" w:rsidRPr="004F526B" w:rsidRDefault="0067665C">
      <w:pPr>
        <w:rPr>
          <w:rFonts w:ascii="TrasandinaW03-Book" w:hAnsi="TrasandinaW03-Book"/>
        </w:rPr>
      </w:pPr>
      <w:r w:rsidRPr="004F526B">
        <w:rPr>
          <w:rFonts w:ascii="TrasandinaW03-Book" w:hAnsi="TrasandinaW03-Book"/>
        </w:rPr>
        <w:br w:type="page"/>
      </w:r>
    </w:p>
    <w:p w:rsidR="003533D6" w:rsidRPr="004F526B" w:rsidRDefault="0067665C">
      <w:pPr>
        <w:pStyle w:val="Ttulo1"/>
        <w:spacing w:before="0"/>
        <w:rPr>
          <w:rFonts w:ascii="TrasandinaW03-Book" w:hAnsi="TrasandinaW03-Book"/>
        </w:rPr>
      </w:pPr>
      <w:r w:rsidRPr="004F526B">
        <w:rPr>
          <w:rFonts w:ascii="TrasandinaW03-Book" w:eastAsia="Arial" w:hAnsi="TrasandinaW03-Book"/>
        </w:rPr>
        <w:lastRenderedPageBreak/>
        <w:t>How to fill</w:t>
      </w:r>
    </w:p>
    <w:p w:rsidR="003533D6" w:rsidRPr="004F526B" w:rsidRDefault="0067665C">
      <w:pPr>
        <w:spacing w:after="140" w:line="240" w:lineRule="auto"/>
        <w:rPr>
          <w:rFonts w:ascii="TrasandinaW03-Book" w:hAnsi="TrasandinaW03-Book"/>
        </w:rPr>
      </w:pPr>
      <w:r w:rsidRPr="004F526B">
        <w:rPr>
          <w:rFonts w:ascii="TrasandinaW03-Book" w:hAnsi="TrasandinaW03-Book"/>
          <w:i/>
          <w:color w:val="6B6F78"/>
        </w:rPr>
        <w:t>Cómo completar / Como preencher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3533D6" w:rsidRPr="004F526B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3533D6" w:rsidRDefault="0067665C">
            <w:pPr>
              <w:rPr>
                <w:rFonts w:ascii="TrasandinaW03-Book" w:hAnsi="TrasandinaW03-Book"/>
                <w:sz w:val="18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DOCX CONTROLS  </w:t>
            </w:r>
            <w:r w:rsidRPr="004F526B">
              <w:rPr>
                <w:rFonts w:ascii="TrasandinaW03-Book" w:hAnsi="TrasandinaW03-Book"/>
                <w:sz w:val="18"/>
              </w:rPr>
              <w:t>Use Tab to move thro</w:t>
            </w:r>
            <w:r w:rsidRPr="004F526B">
              <w:rPr>
                <w:rFonts w:ascii="TrasandinaW03-Book" w:hAnsi="TrasandinaW03-Book"/>
                <w:sz w:val="18"/>
              </w:rPr>
              <w:t>ugh the fillable text controls. The PDF is for review/printing; complete and save the DOCX for the working record.</w:t>
            </w:r>
          </w:p>
          <w:p w:rsidR="004F526B" w:rsidRPr="004F526B" w:rsidRDefault="004F526B" w:rsidP="004F526B">
            <w:pPr>
              <w:rPr>
                <w:rFonts w:ascii="TrasandinaW03-Book" w:hAnsi="TrasandinaW03-Book"/>
                <w:sz w:val="18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CONTROLES DEL DOCX: </w:t>
            </w:r>
            <w:r w:rsidRPr="004F526B">
              <w:rPr>
                <w:rFonts w:ascii="TrasandinaW03-Book" w:hAnsi="TrasandinaW03-Book"/>
                <w:sz w:val="18"/>
              </w:rPr>
              <w:t xml:space="preserve">Utilice la tecla Tabulador para desplazarse por los campos de texto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rellenables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>. El PDF es para revisión o impresión; complete y guarde el archivo DOCX como registro de trabajo.</w:t>
            </w:r>
          </w:p>
          <w:p w:rsidR="004F526B" w:rsidRPr="004F526B" w:rsidRDefault="004F526B">
            <w:pPr>
              <w:rPr>
                <w:rFonts w:ascii="TrasandinaW03-Book" w:hAnsi="TrasandinaW03-Book"/>
                <w:sz w:val="18"/>
              </w:rPr>
            </w:pPr>
            <w:r>
              <w:rPr>
                <w:rFonts w:ascii="TrasandinaW03-Book" w:hAnsi="TrasandinaW03-Book"/>
                <w:b/>
                <w:color w:val="EC8800"/>
                <w:sz w:val="18"/>
              </w:rPr>
              <w:t>CONTROLES DO DOCX:</w:t>
            </w:r>
            <w:r w:rsidRPr="004F526B">
              <w:rPr>
                <w:rFonts w:ascii="TrasandinaW03-Book" w:hAnsi="TrasandinaW03-Book"/>
                <w:sz w:val="18"/>
              </w:rPr>
              <w:t xml:space="preserve"> Use a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tecla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Tab para navegar pelos campos de texto preenchíveis. O PDF destina-se à revisão/impressão; preencha e salve o arquivo </w:t>
            </w:r>
            <w:r>
              <w:rPr>
                <w:rFonts w:ascii="TrasandinaW03-Book" w:hAnsi="TrasandinaW03-Book"/>
                <w:sz w:val="18"/>
              </w:rPr>
              <w:t xml:space="preserve">DOCX </w:t>
            </w:r>
            <w:proofErr w:type="spellStart"/>
            <w:r>
              <w:rPr>
                <w:rFonts w:ascii="TrasandinaW03-Book" w:hAnsi="TrasandinaW03-Book"/>
                <w:sz w:val="18"/>
              </w:rPr>
              <w:t>como</w:t>
            </w:r>
            <w:proofErr w:type="spellEnd"/>
            <w:r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>
              <w:rPr>
                <w:rFonts w:ascii="TrasandinaW03-Book" w:hAnsi="TrasandinaW03-Book"/>
                <w:sz w:val="18"/>
              </w:rPr>
              <w:t>registro</w:t>
            </w:r>
            <w:proofErr w:type="spellEnd"/>
            <w:r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>
              <w:rPr>
                <w:rFonts w:ascii="TrasandinaW03-Book" w:hAnsi="TrasandinaW03-Book"/>
                <w:sz w:val="18"/>
              </w:rPr>
              <w:t>trabalho</w:t>
            </w:r>
            <w:proofErr w:type="spellEnd"/>
            <w:r>
              <w:rPr>
                <w:rFonts w:ascii="TrasandinaW03-Book" w:hAnsi="TrasandinaW03-Book"/>
                <w:sz w:val="18"/>
              </w:rPr>
              <w:t>.</w:t>
            </w:r>
          </w:p>
        </w:tc>
      </w:tr>
    </w:tbl>
    <w:p w:rsidR="003533D6" w:rsidRPr="004F526B" w:rsidRDefault="003533D6">
      <w:pPr>
        <w:spacing w:after="0"/>
        <w:rPr>
          <w:rFonts w:ascii="TrasandinaW03-Book" w:hAnsi="TrasandinaW03-Book"/>
        </w:rPr>
      </w:pPr>
    </w:p>
    <w:p w:rsidR="003533D6" w:rsidRPr="004F526B" w:rsidRDefault="0067665C">
      <w:pPr>
        <w:pStyle w:val="Listaconvietas"/>
        <w:spacing w:after="60" w:line="240" w:lineRule="auto"/>
        <w:rPr>
          <w:rFonts w:ascii="TrasandinaW03-Book" w:hAnsi="TrasandinaW03-Book"/>
        </w:rPr>
      </w:pPr>
      <w:r w:rsidRPr="004F526B">
        <w:rPr>
          <w:rFonts w:ascii="TrasandinaW03-Book" w:hAnsi="TrasandinaW03-Book"/>
          <w:sz w:val="19"/>
        </w:rPr>
        <w:t>Keep one file per project and duplicate it before each major approval.</w:t>
      </w:r>
    </w:p>
    <w:p w:rsidR="003533D6" w:rsidRPr="004F526B" w:rsidRDefault="0067665C">
      <w:pPr>
        <w:pStyle w:val="Listaconvietas"/>
        <w:spacing w:after="60" w:line="240" w:lineRule="auto"/>
        <w:rPr>
          <w:rFonts w:ascii="TrasandinaW03-Book" w:hAnsi="TrasandinaW03-Book"/>
        </w:rPr>
      </w:pPr>
      <w:r w:rsidRPr="004F526B">
        <w:rPr>
          <w:rFonts w:ascii="TrasandinaW03-Book" w:hAnsi="TrasandinaW03-Book"/>
          <w:sz w:val="19"/>
        </w:rPr>
        <w:t xml:space="preserve">Use stable view, source and output IDs from the Project Consistency </w:t>
      </w:r>
      <w:r w:rsidRPr="004F526B">
        <w:rPr>
          <w:rFonts w:ascii="TrasandinaW03-Book" w:hAnsi="TrasandinaW03-Book"/>
          <w:sz w:val="19"/>
        </w:rPr>
        <w:t>Workbook.</w:t>
      </w:r>
    </w:p>
    <w:p w:rsidR="003533D6" w:rsidRPr="004F526B" w:rsidRDefault="0067665C">
      <w:pPr>
        <w:pStyle w:val="Listaconvietas"/>
        <w:spacing w:after="60" w:line="240" w:lineRule="auto"/>
        <w:rPr>
          <w:rFonts w:ascii="TrasandinaW03-Book" w:hAnsi="TrasandinaW03-Book"/>
        </w:rPr>
      </w:pPr>
      <w:r w:rsidRPr="004F526B">
        <w:rPr>
          <w:rFonts w:ascii="TrasandinaW03-Book" w:hAnsi="TrasandinaW03-Book"/>
          <w:sz w:val="19"/>
        </w:rPr>
        <w:t>Do not place confidential client data in prompts sent to external AI services.</w:t>
      </w:r>
    </w:p>
    <w:p w:rsidR="004F526B" w:rsidRDefault="004F526B">
      <w:pPr>
        <w:rPr>
          <w:rFonts w:ascii="TrasandinaW03-Book" w:hAnsi="TrasandinaW03-Book"/>
        </w:rPr>
      </w:pPr>
    </w:p>
    <w:p w:rsidR="004F526B" w:rsidRPr="004F526B" w:rsidRDefault="004F526B" w:rsidP="004F526B">
      <w:pPr>
        <w:pStyle w:val="Listaconvietas"/>
        <w:spacing w:after="60" w:line="240" w:lineRule="auto"/>
        <w:rPr>
          <w:rFonts w:ascii="TrasandinaW03-Book" w:hAnsi="TrasandinaW03-Book"/>
          <w:sz w:val="19"/>
        </w:rPr>
      </w:pPr>
      <w:proofErr w:type="spellStart"/>
      <w:r w:rsidRPr="004F526B">
        <w:rPr>
          <w:rFonts w:ascii="TrasandinaW03-Book" w:hAnsi="TrasandinaW03-Book"/>
          <w:sz w:val="19"/>
        </w:rPr>
        <w:t>Mantenga</w:t>
      </w:r>
      <w:proofErr w:type="spellEnd"/>
      <w:r w:rsidRPr="004F526B">
        <w:rPr>
          <w:rFonts w:ascii="TrasandinaW03-Book" w:hAnsi="TrasandinaW03-Book"/>
          <w:sz w:val="19"/>
        </w:rPr>
        <w:t xml:space="preserve"> </w:t>
      </w:r>
      <w:proofErr w:type="gramStart"/>
      <w:r w:rsidRPr="004F526B">
        <w:rPr>
          <w:rFonts w:ascii="TrasandinaW03-Book" w:hAnsi="TrasandinaW03-Book"/>
          <w:sz w:val="19"/>
        </w:rPr>
        <w:t>un</w:t>
      </w:r>
      <w:proofErr w:type="gramEnd"/>
      <w:r w:rsidRPr="004F526B">
        <w:rPr>
          <w:rFonts w:ascii="TrasandinaW03-Book" w:hAnsi="TrasandinaW03-Book"/>
          <w:sz w:val="19"/>
        </w:rPr>
        <w:t xml:space="preserve"> </w:t>
      </w:r>
      <w:proofErr w:type="spellStart"/>
      <w:r w:rsidRPr="004F526B">
        <w:rPr>
          <w:rFonts w:ascii="TrasandinaW03-Book" w:hAnsi="TrasandinaW03-Book"/>
          <w:sz w:val="19"/>
        </w:rPr>
        <w:t>archivo</w:t>
      </w:r>
      <w:proofErr w:type="spellEnd"/>
      <w:r w:rsidRPr="004F526B">
        <w:rPr>
          <w:rFonts w:ascii="TrasandinaW03-Book" w:hAnsi="TrasandinaW03-Book"/>
          <w:sz w:val="19"/>
        </w:rPr>
        <w:t xml:space="preserve"> </w:t>
      </w:r>
      <w:proofErr w:type="spellStart"/>
      <w:r w:rsidRPr="004F526B">
        <w:rPr>
          <w:rFonts w:ascii="TrasandinaW03-Book" w:hAnsi="TrasandinaW03-Book"/>
          <w:sz w:val="19"/>
        </w:rPr>
        <w:t>por</w:t>
      </w:r>
      <w:proofErr w:type="spellEnd"/>
      <w:r w:rsidRPr="004F526B">
        <w:rPr>
          <w:rFonts w:ascii="TrasandinaW03-Book" w:hAnsi="TrasandinaW03-Book"/>
          <w:sz w:val="19"/>
        </w:rPr>
        <w:t xml:space="preserve"> proyecto y duplíquelo antes de cada aprobación importante.</w:t>
      </w:r>
    </w:p>
    <w:p w:rsidR="004F526B" w:rsidRPr="004F526B" w:rsidRDefault="004F526B" w:rsidP="004F526B">
      <w:pPr>
        <w:pStyle w:val="Listaconvietas"/>
        <w:spacing w:after="60" w:line="240" w:lineRule="auto"/>
        <w:rPr>
          <w:rFonts w:ascii="TrasandinaW03-Book" w:hAnsi="TrasandinaW03-Book"/>
          <w:sz w:val="19"/>
        </w:rPr>
      </w:pPr>
      <w:proofErr w:type="spellStart"/>
      <w:r w:rsidRPr="004F526B">
        <w:rPr>
          <w:rFonts w:ascii="TrasandinaW03-Book" w:hAnsi="TrasandinaW03-Book"/>
          <w:sz w:val="19"/>
        </w:rPr>
        <w:t>Utilice</w:t>
      </w:r>
      <w:proofErr w:type="spellEnd"/>
      <w:r w:rsidRPr="004F526B">
        <w:rPr>
          <w:rFonts w:ascii="TrasandinaW03-Book" w:hAnsi="TrasandinaW03-Book"/>
          <w:sz w:val="19"/>
        </w:rPr>
        <w:t xml:space="preserve"> los ID </w:t>
      </w:r>
      <w:proofErr w:type="spellStart"/>
      <w:r w:rsidRPr="004F526B">
        <w:rPr>
          <w:rFonts w:ascii="TrasandinaW03-Book" w:hAnsi="TrasandinaW03-Book"/>
          <w:sz w:val="19"/>
        </w:rPr>
        <w:t>estables</w:t>
      </w:r>
      <w:proofErr w:type="spellEnd"/>
      <w:r w:rsidRPr="004F526B">
        <w:rPr>
          <w:rFonts w:ascii="TrasandinaW03-Book" w:hAnsi="TrasandinaW03-Book"/>
          <w:sz w:val="19"/>
        </w:rPr>
        <w:t xml:space="preserve"> de vista, </w:t>
      </w:r>
      <w:proofErr w:type="gramStart"/>
      <w:r w:rsidRPr="004F526B">
        <w:rPr>
          <w:rFonts w:ascii="TrasandinaW03-Book" w:hAnsi="TrasandinaW03-Book"/>
          <w:sz w:val="19"/>
        </w:rPr>
        <w:t>origen</w:t>
      </w:r>
      <w:proofErr w:type="gramEnd"/>
      <w:r w:rsidRPr="004F526B">
        <w:rPr>
          <w:rFonts w:ascii="TrasandinaW03-Book" w:hAnsi="TrasandinaW03-Book"/>
          <w:sz w:val="19"/>
        </w:rPr>
        <w:t xml:space="preserve"> y salida del Libro de trabajo de coherencia del proyecto (Project </w:t>
      </w:r>
      <w:proofErr w:type="spellStart"/>
      <w:r w:rsidRPr="004F526B">
        <w:rPr>
          <w:rFonts w:ascii="TrasandinaW03-Book" w:hAnsi="TrasandinaW03-Book"/>
          <w:sz w:val="19"/>
        </w:rPr>
        <w:t>Consistency</w:t>
      </w:r>
      <w:proofErr w:type="spellEnd"/>
      <w:r w:rsidRPr="004F526B">
        <w:rPr>
          <w:rFonts w:ascii="TrasandinaW03-Book" w:hAnsi="TrasandinaW03-Book"/>
          <w:sz w:val="19"/>
        </w:rPr>
        <w:t xml:space="preserve"> </w:t>
      </w:r>
      <w:proofErr w:type="spellStart"/>
      <w:r w:rsidRPr="004F526B">
        <w:rPr>
          <w:rFonts w:ascii="TrasandinaW03-Book" w:hAnsi="TrasandinaW03-Book"/>
          <w:sz w:val="19"/>
        </w:rPr>
        <w:t>Workbook</w:t>
      </w:r>
      <w:proofErr w:type="spellEnd"/>
      <w:r w:rsidRPr="004F526B">
        <w:rPr>
          <w:rFonts w:ascii="TrasandinaW03-Book" w:hAnsi="TrasandinaW03-Book"/>
          <w:sz w:val="19"/>
        </w:rPr>
        <w:t>).</w:t>
      </w:r>
    </w:p>
    <w:p w:rsidR="004F526B" w:rsidRDefault="004F526B" w:rsidP="004F526B">
      <w:pPr>
        <w:pStyle w:val="Listaconvietas"/>
        <w:spacing w:after="60" w:line="240" w:lineRule="auto"/>
        <w:rPr>
          <w:rFonts w:ascii="TrasandinaW03-Book" w:hAnsi="TrasandinaW03-Book"/>
          <w:sz w:val="19"/>
        </w:rPr>
      </w:pPr>
      <w:r w:rsidRPr="004F526B">
        <w:rPr>
          <w:rFonts w:ascii="TrasandinaW03-Book" w:hAnsi="TrasandinaW03-Book"/>
          <w:sz w:val="19"/>
        </w:rPr>
        <w:t xml:space="preserve">No </w:t>
      </w:r>
      <w:proofErr w:type="spellStart"/>
      <w:r w:rsidRPr="004F526B">
        <w:rPr>
          <w:rFonts w:ascii="TrasandinaW03-Book" w:hAnsi="TrasandinaW03-Book"/>
          <w:sz w:val="19"/>
        </w:rPr>
        <w:t>incluya</w:t>
      </w:r>
      <w:proofErr w:type="spellEnd"/>
      <w:r w:rsidRPr="004F526B">
        <w:rPr>
          <w:rFonts w:ascii="TrasandinaW03-Book" w:hAnsi="TrasandinaW03-Book"/>
          <w:sz w:val="19"/>
        </w:rPr>
        <w:t xml:space="preserve"> </w:t>
      </w:r>
      <w:proofErr w:type="spellStart"/>
      <w:r w:rsidRPr="004F526B">
        <w:rPr>
          <w:rFonts w:ascii="TrasandinaW03-Book" w:hAnsi="TrasandinaW03-Book"/>
          <w:sz w:val="19"/>
        </w:rPr>
        <w:t>datos</w:t>
      </w:r>
      <w:proofErr w:type="spellEnd"/>
      <w:r w:rsidRPr="004F526B">
        <w:rPr>
          <w:rFonts w:ascii="TrasandinaW03-Book" w:hAnsi="TrasandinaW03-Book"/>
          <w:sz w:val="19"/>
        </w:rPr>
        <w:t xml:space="preserve"> </w:t>
      </w:r>
      <w:proofErr w:type="spellStart"/>
      <w:r w:rsidRPr="004F526B">
        <w:rPr>
          <w:rFonts w:ascii="TrasandinaW03-Book" w:hAnsi="TrasandinaW03-Book"/>
          <w:sz w:val="19"/>
        </w:rPr>
        <w:t>confidenciales</w:t>
      </w:r>
      <w:proofErr w:type="spellEnd"/>
      <w:r w:rsidRPr="004F526B">
        <w:rPr>
          <w:rFonts w:ascii="TrasandinaW03-Book" w:hAnsi="TrasandinaW03-Book"/>
          <w:sz w:val="19"/>
        </w:rPr>
        <w:t xml:space="preserve"> </w:t>
      </w:r>
      <w:proofErr w:type="gramStart"/>
      <w:r w:rsidRPr="004F526B">
        <w:rPr>
          <w:rFonts w:ascii="TrasandinaW03-Book" w:hAnsi="TrasandinaW03-Book"/>
          <w:sz w:val="19"/>
        </w:rPr>
        <w:t>del</w:t>
      </w:r>
      <w:proofErr w:type="gramEnd"/>
      <w:r w:rsidRPr="004F526B">
        <w:rPr>
          <w:rFonts w:ascii="TrasandinaW03-Book" w:hAnsi="TrasandinaW03-Book"/>
          <w:sz w:val="19"/>
        </w:rPr>
        <w:t xml:space="preserve"> cliente en las instrucciones (</w:t>
      </w:r>
      <w:proofErr w:type="spellStart"/>
      <w:r w:rsidRPr="004F526B">
        <w:rPr>
          <w:rFonts w:ascii="TrasandinaW03-Book" w:hAnsi="TrasandinaW03-Book"/>
          <w:sz w:val="19"/>
        </w:rPr>
        <w:t>prompts</w:t>
      </w:r>
      <w:proofErr w:type="spellEnd"/>
      <w:r w:rsidRPr="004F526B">
        <w:rPr>
          <w:rFonts w:ascii="TrasandinaW03-Book" w:hAnsi="TrasandinaW03-Book"/>
          <w:sz w:val="19"/>
        </w:rPr>
        <w:t xml:space="preserve">) enviadas a </w:t>
      </w:r>
      <w:proofErr w:type="spellStart"/>
      <w:r w:rsidRPr="004F526B">
        <w:rPr>
          <w:rFonts w:ascii="TrasandinaW03-Book" w:hAnsi="TrasandinaW03-Book"/>
          <w:sz w:val="19"/>
        </w:rPr>
        <w:t>servicios</w:t>
      </w:r>
      <w:proofErr w:type="spellEnd"/>
      <w:r w:rsidRPr="004F526B">
        <w:rPr>
          <w:rFonts w:ascii="TrasandinaW03-Book" w:hAnsi="TrasandinaW03-Book"/>
          <w:sz w:val="19"/>
        </w:rPr>
        <w:t xml:space="preserve"> de IA </w:t>
      </w:r>
      <w:proofErr w:type="spellStart"/>
      <w:r w:rsidRPr="004F526B">
        <w:rPr>
          <w:rFonts w:ascii="TrasandinaW03-Book" w:hAnsi="TrasandinaW03-Book"/>
          <w:sz w:val="19"/>
        </w:rPr>
        <w:t>externos</w:t>
      </w:r>
      <w:proofErr w:type="spellEnd"/>
      <w:r w:rsidRPr="004F526B">
        <w:rPr>
          <w:rFonts w:ascii="TrasandinaW03-Book" w:hAnsi="TrasandinaW03-Book"/>
          <w:sz w:val="19"/>
        </w:rPr>
        <w:t>.</w:t>
      </w:r>
    </w:p>
    <w:p w:rsidR="004F526B" w:rsidRDefault="004F526B" w:rsidP="004F526B">
      <w:pPr>
        <w:pStyle w:val="Listaconvietas"/>
        <w:numPr>
          <w:ilvl w:val="0"/>
          <w:numId w:val="0"/>
        </w:numPr>
        <w:spacing w:after="60" w:line="240" w:lineRule="auto"/>
        <w:rPr>
          <w:rFonts w:ascii="TrasandinaW03-Book" w:hAnsi="TrasandinaW03-Book"/>
          <w:sz w:val="19"/>
        </w:rPr>
      </w:pPr>
    </w:p>
    <w:p w:rsidR="004F526B" w:rsidRPr="004F526B" w:rsidRDefault="004F526B" w:rsidP="004F526B">
      <w:pPr>
        <w:pStyle w:val="Listaconvietas"/>
        <w:numPr>
          <w:ilvl w:val="0"/>
          <w:numId w:val="0"/>
        </w:numPr>
        <w:spacing w:after="60" w:line="240" w:lineRule="auto"/>
        <w:rPr>
          <w:rFonts w:ascii="TrasandinaW03-Book" w:hAnsi="TrasandinaW03-Book"/>
          <w:sz w:val="19"/>
        </w:rPr>
      </w:pPr>
    </w:p>
    <w:p w:rsidR="004F526B" w:rsidRPr="004F526B" w:rsidRDefault="004F526B" w:rsidP="004F526B">
      <w:pPr>
        <w:pStyle w:val="Listaconvietas"/>
        <w:spacing w:after="60" w:line="240" w:lineRule="auto"/>
        <w:rPr>
          <w:rFonts w:ascii="TrasandinaW03-Book" w:hAnsi="TrasandinaW03-Book"/>
          <w:sz w:val="19"/>
        </w:rPr>
      </w:pPr>
      <w:proofErr w:type="spellStart"/>
      <w:r w:rsidRPr="004F526B">
        <w:rPr>
          <w:rFonts w:ascii="TrasandinaW03-Book" w:hAnsi="TrasandinaW03-Book"/>
          <w:sz w:val="19"/>
        </w:rPr>
        <w:t>Mantenha</w:t>
      </w:r>
      <w:proofErr w:type="spellEnd"/>
      <w:r w:rsidRPr="004F526B">
        <w:rPr>
          <w:rFonts w:ascii="TrasandinaW03-Book" w:hAnsi="TrasandinaW03-Book"/>
          <w:sz w:val="19"/>
        </w:rPr>
        <w:t xml:space="preserve"> um </w:t>
      </w:r>
      <w:proofErr w:type="spellStart"/>
      <w:r w:rsidRPr="004F526B">
        <w:rPr>
          <w:rFonts w:ascii="TrasandinaW03-Book" w:hAnsi="TrasandinaW03-Book"/>
          <w:sz w:val="19"/>
        </w:rPr>
        <w:t>arquivo</w:t>
      </w:r>
      <w:proofErr w:type="spellEnd"/>
      <w:r w:rsidRPr="004F526B">
        <w:rPr>
          <w:rFonts w:ascii="TrasandinaW03-Book" w:hAnsi="TrasandinaW03-Book"/>
          <w:sz w:val="19"/>
        </w:rPr>
        <w:t xml:space="preserve"> </w:t>
      </w:r>
      <w:proofErr w:type="spellStart"/>
      <w:r w:rsidRPr="004F526B">
        <w:rPr>
          <w:rFonts w:ascii="TrasandinaW03-Book" w:hAnsi="TrasandinaW03-Book"/>
          <w:sz w:val="19"/>
        </w:rPr>
        <w:t>por</w:t>
      </w:r>
      <w:proofErr w:type="spellEnd"/>
      <w:r w:rsidRPr="004F526B">
        <w:rPr>
          <w:rFonts w:ascii="TrasandinaW03-Book" w:hAnsi="TrasandinaW03-Book"/>
          <w:sz w:val="19"/>
        </w:rPr>
        <w:t xml:space="preserve"> projeto e duplique-o antes de cada aprovação importante.</w:t>
      </w:r>
    </w:p>
    <w:p w:rsidR="004F526B" w:rsidRPr="004F526B" w:rsidRDefault="004F526B" w:rsidP="004F526B">
      <w:pPr>
        <w:pStyle w:val="Listaconvietas"/>
        <w:spacing w:after="60" w:line="240" w:lineRule="auto"/>
        <w:rPr>
          <w:rFonts w:ascii="TrasandinaW03-Book" w:hAnsi="TrasandinaW03-Book"/>
          <w:sz w:val="19"/>
        </w:rPr>
      </w:pPr>
      <w:r w:rsidRPr="004F526B">
        <w:rPr>
          <w:rFonts w:ascii="TrasandinaW03-Book" w:hAnsi="TrasandinaW03-Book"/>
          <w:sz w:val="19"/>
        </w:rPr>
        <w:t xml:space="preserve">Utilize IDs </w:t>
      </w:r>
      <w:proofErr w:type="spellStart"/>
      <w:r w:rsidRPr="004F526B">
        <w:rPr>
          <w:rFonts w:ascii="TrasandinaW03-Book" w:hAnsi="TrasandinaW03-Book"/>
          <w:sz w:val="19"/>
        </w:rPr>
        <w:t>estáveis</w:t>
      </w:r>
      <w:proofErr w:type="spellEnd"/>
      <w:r w:rsidRPr="004F526B">
        <w:rPr>
          <w:rFonts w:ascii="TrasandinaW03-Book" w:hAnsi="TrasandinaW03-Book"/>
          <w:sz w:val="19"/>
        </w:rPr>
        <w:t xml:space="preserve"> </w:t>
      </w:r>
      <w:r w:rsidRPr="004F526B">
        <w:rPr>
          <w:rFonts w:ascii="Times New Roman" w:hAnsi="Times New Roman" w:cs="Times New Roman"/>
          <w:sz w:val="19"/>
        </w:rPr>
        <w:t>​​</w:t>
      </w:r>
      <w:r w:rsidRPr="004F526B">
        <w:rPr>
          <w:rFonts w:ascii="TrasandinaW03-Book" w:hAnsi="TrasandinaW03-Book"/>
          <w:sz w:val="19"/>
        </w:rPr>
        <w:t>de vista, origem e sa</w:t>
      </w:r>
      <w:r w:rsidRPr="004F526B">
        <w:rPr>
          <w:rFonts w:ascii="TrasandinaW03-Book" w:hAnsi="TrasandinaW03-Book" w:cs="TrasandinaW03-Book"/>
          <w:sz w:val="19"/>
        </w:rPr>
        <w:t>í</w:t>
      </w:r>
      <w:r w:rsidRPr="004F526B">
        <w:rPr>
          <w:rFonts w:ascii="TrasandinaW03-Book" w:hAnsi="TrasandinaW03-Book"/>
          <w:sz w:val="19"/>
        </w:rPr>
        <w:t>da provenientes da Pasta de Trabalho de Consist</w:t>
      </w:r>
      <w:r w:rsidRPr="004F526B">
        <w:rPr>
          <w:rFonts w:ascii="TrasandinaW03-Book" w:hAnsi="TrasandinaW03-Book" w:cs="TrasandinaW03-Book"/>
          <w:sz w:val="19"/>
        </w:rPr>
        <w:t>ê</w:t>
      </w:r>
      <w:r w:rsidRPr="004F526B">
        <w:rPr>
          <w:rFonts w:ascii="TrasandinaW03-Book" w:hAnsi="TrasandinaW03-Book"/>
          <w:sz w:val="19"/>
        </w:rPr>
        <w:t>ncia do Projeto (Project Consistency Workbook).</w:t>
      </w:r>
    </w:p>
    <w:p w:rsidR="004F526B" w:rsidRPr="004F526B" w:rsidRDefault="004F526B" w:rsidP="004F526B">
      <w:pPr>
        <w:pStyle w:val="Listaconvietas"/>
        <w:spacing w:after="60" w:line="240" w:lineRule="auto"/>
        <w:rPr>
          <w:rFonts w:ascii="TrasandinaW03-Book" w:hAnsi="TrasandinaW03-Book"/>
          <w:sz w:val="19"/>
        </w:rPr>
      </w:pPr>
      <w:proofErr w:type="spellStart"/>
      <w:r w:rsidRPr="004F526B">
        <w:rPr>
          <w:rFonts w:ascii="TrasandinaW03-Book" w:hAnsi="TrasandinaW03-Book"/>
          <w:sz w:val="19"/>
        </w:rPr>
        <w:t>Não</w:t>
      </w:r>
      <w:proofErr w:type="spellEnd"/>
      <w:r w:rsidRPr="004F526B">
        <w:rPr>
          <w:rFonts w:ascii="TrasandinaW03-Book" w:hAnsi="TrasandinaW03-Book"/>
          <w:sz w:val="19"/>
        </w:rPr>
        <w:t xml:space="preserve"> </w:t>
      </w:r>
      <w:proofErr w:type="spellStart"/>
      <w:r w:rsidRPr="004F526B">
        <w:rPr>
          <w:rFonts w:ascii="TrasandinaW03-Book" w:hAnsi="TrasandinaW03-Book"/>
          <w:sz w:val="19"/>
        </w:rPr>
        <w:t>insira</w:t>
      </w:r>
      <w:proofErr w:type="spellEnd"/>
      <w:r w:rsidRPr="004F526B">
        <w:rPr>
          <w:rFonts w:ascii="TrasandinaW03-Book" w:hAnsi="TrasandinaW03-Book"/>
          <w:sz w:val="19"/>
        </w:rPr>
        <w:t xml:space="preserve"> dados </w:t>
      </w:r>
      <w:proofErr w:type="spellStart"/>
      <w:r w:rsidRPr="004F526B">
        <w:rPr>
          <w:rFonts w:ascii="TrasandinaW03-Book" w:hAnsi="TrasandinaW03-Book"/>
          <w:sz w:val="19"/>
        </w:rPr>
        <w:t>confidenciais</w:t>
      </w:r>
      <w:proofErr w:type="spellEnd"/>
      <w:r w:rsidRPr="004F526B">
        <w:rPr>
          <w:rFonts w:ascii="TrasandinaW03-Book" w:hAnsi="TrasandinaW03-Book"/>
          <w:sz w:val="19"/>
        </w:rPr>
        <w:t xml:space="preserve"> do cliente em comandos (prompts) enviados a serviços de IA </w:t>
      </w:r>
      <w:proofErr w:type="spellStart"/>
      <w:r w:rsidRPr="004F526B">
        <w:rPr>
          <w:rFonts w:ascii="TrasandinaW03-Book" w:hAnsi="TrasandinaW03-Book"/>
          <w:sz w:val="19"/>
        </w:rPr>
        <w:t>externos</w:t>
      </w:r>
      <w:proofErr w:type="spellEnd"/>
      <w:r w:rsidRPr="004F526B">
        <w:rPr>
          <w:rFonts w:ascii="TrasandinaW03-Book" w:hAnsi="TrasandinaW03-Book"/>
          <w:sz w:val="19"/>
        </w:rPr>
        <w:t>.</w:t>
      </w:r>
    </w:p>
    <w:p w:rsidR="004F526B" w:rsidRDefault="004F526B">
      <w:pPr>
        <w:rPr>
          <w:rFonts w:ascii="TrasandinaW03-Book" w:hAnsi="TrasandinaW03-Book"/>
        </w:rPr>
      </w:pPr>
    </w:p>
    <w:p w:rsidR="004F526B" w:rsidRDefault="004F526B">
      <w:pPr>
        <w:rPr>
          <w:rFonts w:ascii="TrasandinaW03-Book" w:hAnsi="TrasandinaW03-Book"/>
        </w:rPr>
      </w:pPr>
    </w:p>
    <w:p w:rsidR="004F526B" w:rsidRDefault="004F526B">
      <w:pPr>
        <w:rPr>
          <w:rFonts w:ascii="TrasandinaW03-Book" w:hAnsi="TrasandinaW03-Book"/>
        </w:rPr>
      </w:pPr>
    </w:p>
    <w:p w:rsidR="004F526B" w:rsidRDefault="004F526B">
      <w:pPr>
        <w:rPr>
          <w:rFonts w:ascii="TrasandinaW03-Book" w:hAnsi="TrasandinaW03-Book"/>
        </w:rPr>
      </w:pPr>
    </w:p>
    <w:p w:rsidR="004F526B" w:rsidRDefault="004F526B">
      <w:pPr>
        <w:rPr>
          <w:rFonts w:ascii="TrasandinaW03-Book" w:hAnsi="TrasandinaW03-Book"/>
        </w:rPr>
      </w:pPr>
    </w:p>
    <w:p w:rsidR="004F526B" w:rsidRDefault="004F526B">
      <w:pPr>
        <w:rPr>
          <w:rFonts w:ascii="TrasandinaW03-Book" w:hAnsi="TrasandinaW03-Book"/>
        </w:rPr>
      </w:pPr>
    </w:p>
    <w:p w:rsidR="004F526B" w:rsidRDefault="004F526B">
      <w:pPr>
        <w:rPr>
          <w:rFonts w:ascii="TrasandinaW03-Book" w:hAnsi="TrasandinaW03-Book"/>
        </w:rPr>
      </w:pPr>
    </w:p>
    <w:p w:rsidR="004F526B" w:rsidRDefault="004F526B">
      <w:pPr>
        <w:rPr>
          <w:rFonts w:ascii="TrasandinaW03-Book" w:hAnsi="TrasandinaW03-Book"/>
        </w:rPr>
      </w:pPr>
    </w:p>
    <w:p w:rsidR="004F526B" w:rsidRDefault="004F526B">
      <w:pPr>
        <w:rPr>
          <w:rFonts w:ascii="TrasandinaW03-Book" w:hAnsi="TrasandinaW03-Book"/>
        </w:rPr>
      </w:pPr>
    </w:p>
    <w:p w:rsidR="004F526B" w:rsidRPr="004F526B" w:rsidRDefault="004F526B">
      <w:pPr>
        <w:rPr>
          <w:rFonts w:ascii="TrasandinaW03-Book" w:hAnsi="TrasandinaW03-Book"/>
        </w:rPr>
      </w:pPr>
    </w:p>
    <w:p w:rsidR="003533D6" w:rsidRPr="004F526B" w:rsidRDefault="0067665C">
      <w:pPr>
        <w:pStyle w:val="Ttulo1"/>
        <w:spacing w:before="0"/>
        <w:rPr>
          <w:rFonts w:ascii="TrasandinaW03-Book" w:hAnsi="TrasandinaW03-Book"/>
        </w:rPr>
      </w:pPr>
      <w:r w:rsidRPr="004F526B">
        <w:rPr>
          <w:rFonts w:ascii="TrasandinaW03-Book" w:eastAsia="Arial" w:hAnsi="TrasandinaW03-Book"/>
        </w:rPr>
        <w:lastRenderedPageBreak/>
        <w:t>01 · Project brief</w:t>
      </w:r>
    </w:p>
    <w:p w:rsidR="003533D6" w:rsidRPr="004F526B" w:rsidRDefault="0067665C">
      <w:pPr>
        <w:spacing w:after="140" w:line="240" w:lineRule="auto"/>
        <w:rPr>
          <w:rFonts w:ascii="TrasandinaW03-Book" w:hAnsi="TrasandinaW03-Book"/>
        </w:rPr>
      </w:pPr>
      <w:r w:rsidRPr="004F526B">
        <w:rPr>
          <w:rFonts w:ascii="TrasandinaW03-Book" w:hAnsi="TrasandinaW03-Book"/>
          <w:i/>
          <w:color w:val="6B6F78"/>
        </w:rPr>
        <w:t>Brief de proyecto / Brief do projeto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3533D6" w:rsidRPr="004F526B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CLIENT / CLIENTE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CLIENT"/>
                <w:tag w:val="FORM_CLIENT"/>
                <w:id w:val="-1916473717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{{FORM_CLIENT}}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PROJECT / PROYECTO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PROJECT"/>
                <w:tag w:val="FORM_PROJECT"/>
                <w:id w:val="-1178885737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{{FORM_PROJECT}}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DISCIPLINE / DISCIPLINA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DISCIPLINE"/>
                <w:tag w:val="FORM_DISCIPLINE"/>
                <w:id w:val="2138523425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{{FORM_DISCIPLINE}}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AUDIENCE / PÚBLICO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AUDIENCE"/>
                <w:tag w:val="FORM_AUDIENCE"/>
                <w:id w:val="249545939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{{FORM_AUDIENCE}}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DELIVERABLES / ENTREGABLES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DELIVERABLES"/>
                <w:tag w:val="FORM_DELIVERABLES"/>
                <w:id w:val="1163744219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{{FORM_DELIVERABLES}}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DEADLINE / FECHA / PRAZO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DEADLINE"/>
                <w:tag w:val="FORM_DEADLINE"/>
                <w:id w:val="1509408908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{{FORM_DEADLINE}}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PRIMARY OBJECTIVE / OBJETIVO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OBJECTIVE"/>
                <w:tag w:val="FORM_OBJECTIVE"/>
                <w:id w:val="297886386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{{FORM_OBJECTIVE}}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CONFIDENTIAL INFO REMOVED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CONFIDENTIAL"/>
                <w:tag w:val="FORM_CONFIDENTIAL"/>
                <w:id w:val="-1321035286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{{FORM_CONFIDENTIAL}}</w:t>
                </w:r>
              </w:sdtContent>
            </w:sdt>
          </w:p>
        </w:tc>
      </w:tr>
    </w:tbl>
    <w:p w:rsidR="003533D6" w:rsidRPr="004F526B" w:rsidRDefault="003533D6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3533D6" w:rsidRPr="004F526B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F526B" w:rsidRDefault="0067665C" w:rsidP="004F526B">
            <w:pPr>
              <w:rPr>
                <w:rFonts w:ascii="TrasandinaW03-Book" w:hAnsi="TrasandinaW03-Book"/>
                <w:sz w:val="18"/>
              </w:rPr>
            </w:pPr>
            <w:proofErr w:type="gramStart"/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  </w:t>
            </w:r>
            <w:r w:rsidRPr="004F526B">
              <w:rPr>
                <w:rFonts w:ascii="TrasandinaW03-Book" w:hAnsi="TrasandinaW03-Book"/>
                <w:sz w:val="18"/>
              </w:rPr>
              <w:t>Complete</w:t>
            </w:r>
            <w:proofErr w:type="gramEnd"/>
            <w:r w:rsidRPr="004F526B">
              <w:rPr>
                <w:rFonts w:ascii="TrasandinaW03-Book" w:hAnsi="TrasandinaW03-Book"/>
                <w:sz w:val="18"/>
              </w:rPr>
              <w:t xml:space="preserve"> every field or enter N/A; blank values are not approval evidence.</w:t>
            </w:r>
          </w:p>
          <w:p w:rsidR="004F526B" w:rsidRPr="004F526B" w:rsidRDefault="004F526B" w:rsidP="004F526B">
            <w:pPr>
              <w:rPr>
                <w:rFonts w:ascii="TrasandinaW03-Book" w:hAnsi="TrasandinaW03-Book"/>
                <w:sz w:val="18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>CONTROL:</w:t>
            </w:r>
            <w:r w:rsidRPr="004F526B">
              <w:rPr>
                <w:rFonts w:ascii="TrasandinaW03-Book" w:hAnsi="TrasandinaW03-Book"/>
                <w:sz w:val="18"/>
              </w:rPr>
              <w:t xml:space="preserve"> Complete todos los campos o indique N/A; los campos en blanco no constituyen evidencia de aprobación.</w:t>
            </w:r>
          </w:p>
          <w:p w:rsidR="004F526B" w:rsidRPr="004F526B" w:rsidRDefault="004F526B">
            <w:pPr>
              <w:rPr>
                <w:rFonts w:ascii="TrasandinaW03-Book" w:hAnsi="TrasandinaW03-Book"/>
                <w:sz w:val="18"/>
              </w:rPr>
            </w:pPr>
            <w:proofErr w:type="gramStart"/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CONTROLE  </w:t>
            </w:r>
            <w:r w:rsidRPr="004F526B">
              <w:rPr>
                <w:rFonts w:ascii="TrasandinaW03-Book" w:hAnsi="TrasandinaW03-Book"/>
                <w:sz w:val="18"/>
              </w:rPr>
              <w:t>Preencha</w:t>
            </w:r>
            <w:proofErr w:type="gramEnd"/>
            <w:r w:rsidRPr="004F526B">
              <w:rPr>
                <w:rFonts w:ascii="TrasandinaW03-Book" w:hAnsi="TrasandinaW03-Book"/>
                <w:sz w:val="18"/>
              </w:rPr>
              <w:t xml:space="preserve"> todos os campos ou insira N/A; campos em branco não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constituem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evidência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aprovação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>.</w:t>
            </w:r>
          </w:p>
        </w:tc>
      </w:tr>
    </w:tbl>
    <w:p w:rsidR="003533D6" w:rsidRPr="004F526B" w:rsidRDefault="003533D6">
      <w:pPr>
        <w:spacing w:after="0"/>
        <w:rPr>
          <w:rFonts w:ascii="TrasandinaW03-Book" w:hAnsi="TrasandinaW03-Book"/>
        </w:rPr>
      </w:pPr>
    </w:p>
    <w:p w:rsidR="003533D6" w:rsidRPr="004F526B" w:rsidRDefault="0067665C">
      <w:pPr>
        <w:rPr>
          <w:rFonts w:ascii="TrasandinaW03-Book" w:hAnsi="TrasandinaW03-Book"/>
        </w:rPr>
      </w:pPr>
      <w:r w:rsidRPr="004F526B">
        <w:rPr>
          <w:rFonts w:ascii="TrasandinaW03-Book" w:hAnsi="TrasandinaW03-Book"/>
        </w:rPr>
        <w:br w:type="page"/>
      </w:r>
    </w:p>
    <w:p w:rsidR="003533D6" w:rsidRPr="004F526B" w:rsidRDefault="0067665C">
      <w:pPr>
        <w:pStyle w:val="Ttulo1"/>
        <w:spacing w:before="0"/>
        <w:rPr>
          <w:rFonts w:ascii="TrasandinaW03-Book" w:hAnsi="TrasandinaW03-Book"/>
        </w:rPr>
      </w:pPr>
      <w:r w:rsidRPr="004F526B">
        <w:rPr>
          <w:rFonts w:ascii="TrasandinaW03-Book" w:eastAsia="Arial" w:hAnsi="TrasandinaW03-Book"/>
        </w:rPr>
        <w:lastRenderedPageBreak/>
        <w:t>02 · Camera approval</w:t>
      </w:r>
    </w:p>
    <w:p w:rsidR="003533D6" w:rsidRPr="004F526B" w:rsidRDefault="0067665C">
      <w:pPr>
        <w:spacing w:after="140" w:line="240" w:lineRule="auto"/>
        <w:rPr>
          <w:rFonts w:ascii="TrasandinaW03-Book" w:hAnsi="TrasandinaW03-Book"/>
        </w:rPr>
      </w:pPr>
      <w:r w:rsidRPr="004F526B">
        <w:rPr>
          <w:rFonts w:ascii="TrasandinaW03-Book" w:hAnsi="TrasandinaW03-Book"/>
          <w:i/>
          <w:color w:val="6B6F78"/>
        </w:rPr>
        <w:t>Aprobación de cámara / Aprovação de câmera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3533D6" w:rsidRPr="004F526B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VIEW CODE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Código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de Vista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Código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da Vista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VIEW"/>
                <w:tag w:val="FORM_VIEW"/>
                <w:id w:val="211004023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{{FORM_VIEW}}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SOURCE VERSION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Versión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de Origen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Versão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de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Origem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SOURCE_VERSION"/>
                <w:tag w:val="FORM_SOURCE_VERSION"/>
                <w:id w:val="-342546858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{{FORM_SOURCE_VERSION}}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CAMERA POSITION</w:t>
            </w:r>
            <w:bookmarkStart w:id="0" w:name="_GoBack"/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Posición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de la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Cámara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Posição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da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Câmara</w:t>
            </w:r>
            <w:bookmarkEnd w:id="0"/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CAMERA"/>
                <w:tag w:val="FORM_CAMERA"/>
                <w:id w:val="-15467670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{{FORM_CAMERA}}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LENS / PROJECTION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Lente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Proyección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Lente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Projeção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LENS"/>
                <w:tag w:val="FORM_LENS"/>
                <w:id w:val="1845822364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{{FORM_LENS}}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CROP / ASPECT RATIO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Recorte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Relación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de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Aspecto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Recorte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Proporção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da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Imagem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CROP"/>
                <w:tag w:val="FORM_CROP"/>
                <w:id w:val="-1090929140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{{FORM_CROP}}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SENSITIVE ANCHORS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Anclas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Sensibles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Âncoras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Sensíveis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ANCHORS"/>
                <w:tag w:val="FORM_ANCHORS"/>
                <w:id w:val="1230728097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{{FORM_ANCHORS}}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APPROVED BY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Aprobado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por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Aprovado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por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CAMERA_APPROVER"/>
                <w:tag w:val="FORM_CAMERA_APPROVER"/>
                <w:id w:val="1323547386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{{FORM_CAMERA_APPROVER}}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DATE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FECHA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CAMERA_DATE"/>
                <w:tag w:val="FORM_CAMERA_DATE"/>
                <w:id w:val="1874257953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{{FORM_CAMERA_DATE}}</w:t>
                </w:r>
              </w:sdtContent>
            </w:sdt>
          </w:p>
        </w:tc>
      </w:tr>
    </w:tbl>
    <w:p w:rsidR="003533D6" w:rsidRPr="004F526B" w:rsidRDefault="003533D6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3533D6" w:rsidRPr="004F526B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F526B" w:rsidRDefault="004F526B" w:rsidP="004F526B">
            <w:pPr>
              <w:rPr>
                <w:rFonts w:ascii="TrasandinaW03-Book" w:hAnsi="TrasandinaW03-Book"/>
                <w:sz w:val="18"/>
              </w:rPr>
            </w:pPr>
            <w:proofErr w:type="gramStart"/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  </w:t>
            </w:r>
            <w:r w:rsidRPr="004F526B">
              <w:rPr>
                <w:rFonts w:ascii="TrasandinaW03-Book" w:hAnsi="TrasandinaW03-Book"/>
                <w:sz w:val="18"/>
              </w:rPr>
              <w:t>Complete</w:t>
            </w:r>
            <w:proofErr w:type="gramEnd"/>
            <w:r w:rsidRPr="004F526B">
              <w:rPr>
                <w:rFonts w:ascii="TrasandinaW03-Book" w:hAnsi="TrasandinaW03-Book"/>
                <w:sz w:val="18"/>
              </w:rPr>
              <w:t xml:space="preserve"> every field or enter N/A; blank values are not approval evidence.</w:t>
            </w:r>
          </w:p>
          <w:p w:rsidR="004F526B" w:rsidRPr="004F526B" w:rsidRDefault="004F526B" w:rsidP="004F526B">
            <w:pPr>
              <w:rPr>
                <w:rFonts w:ascii="TrasandinaW03-Book" w:hAnsi="TrasandinaW03-Book"/>
                <w:sz w:val="18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>CONTROL:</w:t>
            </w:r>
            <w:r w:rsidRPr="004F526B">
              <w:rPr>
                <w:rFonts w:ascii="TrasandinaW03-Book" w:hAnsi="TrasandinaW03-Book"/>
                <w:sz w:val="18"/>
              </w:rPr>
              <w:t xml:space="preserve"> Complete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todos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los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o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indique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N/A; los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en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blanco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no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constituyen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evidencia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aprobación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>.</w:t>
            </w:r>
          </w:p>
          <w:p w:rsidR="003533D6" w:rsidRPr="004F526B" w:rsidRDefault="004F526B" w:rsidP="004F526B">
            <w:pPr>
              <w:rPr>
                <w:rFonts w:ascii="TrasandinaW03-Book" w:hAnsi="TrasandinaW03-Book"/>
              </w:rPr>
            </w:pPr>
            <w:proofErr w:type="gramStart"/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CONTROLE 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Preencha</w:t>
            </w:r>
            <w:proofErr w:type="spellEnd"/>
            <w:proofErr w:type="gram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todos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ou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insira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N/A;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em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branco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não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constituem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evidência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aprovação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>.</w:t>
            </w:r>
          </w:p>
        </w:tc>
      </w:tr>
    </w:tbl>
    <w:p w:rsidR="003533D6" w:rsidRPr="004F526B" w:rsidRDefault="003533D6">
      <w:pPr>
        <w:spacing w:after="0"/>
        <w:rPr>
          <w:rFonts w:ascii="TrasandinaW03-Book" w:hAnsi="TrasandinaW03-Book"/>
        </w:rPr>
      </w:pPr>
    </w:p>
    <w:p w:rsidR="003533D6" w:rsidRPr="004F526B" w:rsidRDefault="0067665C">
      <w:pPr>
        <w:rPr>
          <w:rFonts w:ascii="TrasandinaW03-Book" w:hAnsi="TrasandinaW03-Book"/>
        </w:rPr>
      </w:pPr>
      <w:r w:rsidRPr="004F526B">
        <w:rPr>
          <w:rFonts w:ascii="TrasandinaW03-Book" w:hAnsi="TrasandinaW03-Book"/>
        </w:rPr>
        <w:br w:type="page"/>
      </w:r>
    </w:p>
    <w:p w:rsidR="003533D6" w:rsidRPr="004F526B" w:rsidRDefault="0067665C">
      <w:pPr>
        <w:pStyle w:val="Ttulo1"/>
        <w:spacing w:before="0"/>
        <w:rPr>
          <w:rFonts w:ascii="TrasandinaW03-Book" w:hAnsi="TrasandinaW03-Book"/>
        </w:rPr>
      </w:pPr>
      <w:r w:rsidRPr="004F526B">
        <w:rPr>
          <w:rFonts w:ascii="TrasandinaW03-Book" w:eastAsia="Arial" w:hAnsi="TrasandinaW03-Book"/>
        </w:rPr>
        <w:lastRenderedPageBreak/>
        <w:t>03 · Material approval</w:t>
      </w:r>
    </w:p>
    <w:p w:rsidR="003533D6" w:rsidRPr="004F526B" w:rsidRDefault="0067665C">
      <w:pPr>
        <w:spacing w:after="140" w:line="240" w:lineRule="auto"/>
        <w:rPr>
          <w:rFonts w:ascii="TrasandinaW03-Book" w:hAnsi="TrasandinaW03-Book"/>
        </w:rPr>
      </w:pPr>
      <w:r w:rsidRPr="004F526B">
        <w:rPr>
          <w:rFonts w:ascii="TrasandinaW03-Book" w:hAnsi="TrasandinaW03-Book"/>
          <w:i/>
          <w:color w:val="6B6F78"/>
        </w:rPr>
        <w:t>Aprobación de materiales / Aprovação de materiais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3533D6" w:rsidRPr="004F526B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ELEMENT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ELEMENTO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MAT_ELEMENT"/>
                <w:tag w:val="FORM_MAT_ELEMENT"/>
                <w:id w:val="-1498409033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{{FORM_MAT_ELEMENT}}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MATERIAL / FINISH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Material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Acabado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Material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Acabamento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MAT_FINISH"/>
                <w:tag w:val="FORM_MAT_FINISH"/>
                <w:id w:val="65542897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{{FORM_MAT_FINISH}}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COLOR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COR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MAT_COLOR"/>
                <w:tag w:val="FORM_MAT_COLOR"/>
                <w:id w:val="-876462379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{{FORM_MAT_COLOR}}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TEXTURE SCALE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 </w:t>
            </w:r>
            <w:proofErr w:type="spellStart"/>
            <w:r w:rsidR="004F526B" w:rsidRPr="00E34F3C">
              <w:rPr>
                <w:rFonts w:ascii="TrasandinaW03-Book" w:hAnsi="TrasandinaW03-Book"/>
                <w:bCs/>
                <w:color w:val="EC8800"/>
                <w:sz w:val="16"/>
              </w:rPr>
              <w:t>Escala</w:t>
            </w:r>
            <w:proofErr w:type="spellEnd"/>
            <w:r w:rsidR="004F526B" w:rsidRPr="00E34F3C">
              <w:rPr>
                <w:rFonts w:ascii="TrasandinaW03-Book" w:hAnsi="TrasandinaW03-Book"/>
                <w:bCs/>
                <w:color w:val="EC8800"/>
                <w:sz w:val="16"/>
              </w:rPr>
              <w:t xml:space="preserve"> de </w:t>
            </w:r>
            <w:proofErr w:type="spellStart"/>
            <w:r w:rsidR="004F526B" w:rsidRPr="00E34F3C">
              <w:rPr>
                <w:rFonts w:ascii="TrasandinaW03-Book" w:hAnsi="TrasandinaW03-Book"/>
                <w:bCs/>
                <w:color w:val="EC8800"/>
                <w:sz w:val="16"/>
              </w:rPr>
              <w:t>Textura</w:t>
            </w:r>
            <w:proofErr w:type="spellEnd"/>
            <w:r w:rsidR="004F526B" w:rsidRPr="00E34F3C">
              <w:rPr>
                <w:rFonts w:ascii="TrasandinaW03-Book" w:hAnsi="TrasandinaW03-Book"/>
                <w:bCs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Cs/>
                <w:color w:val="EC8800"/>
                <w:sz w:val="16"/>
              </w:rPr>
              <w:t>Escala</w:t>
            </w:r>
            <w:proofErr w:type="spellEnd"/>
            <w:r w:rsidR="004F526B" w:rsidRPr="00E34F3C">
              <w:rPr>
                <w:rFonts w:ascii="TrasandinaW03-Book" w:hAnsi="TrasandinaW03-Book"/>
                <w:bCs/>
                <w:color w:val="EC8800"/>
                <w:sz w:val="16"/>
              </w:rPr>
              <w:t xml:space="preserve"> da </w:t>
            </w:r>
            <w:proofErr w:type="spellStart"/>
            <w:r w:rsidR="004F526B" w:rsidRPr="00E34F3C">
              <w:rPr>
                <w:rFonts w:ascii="TrasandinaW03-Book" w:hAnsi="TrasandinaW03-Book"/>
                <w:bCs/>
                <w:color w:val="EC8800"/>
                <w:sz w:val="16"/>
              </w:rPr>
              <w:t>Textura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MAT_SCALE"/>
                <w:tag w:val="FORM_MAT_SCALE"/>
                <w:id w:val="-1202703851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{{FORM_MAT_SCALE}}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REFERENCE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REFERENCIA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Referência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MAT_REFERENCE"/>
                <w:tag w:val="FORM_MAT_REFERENCE"/>
                <w:id w:val="-1304233716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{{FORM_MAT_REFERENCE}}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STATUS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ESTADO 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MAT_STATUS"/>
                <w:tag w:val="FORM_MAT_STATUS"/>
                <w:id w:val="-1182654423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{{FORM_MAT_STATUS}}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APPROVED BY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APROBADO POR / APROVADO POR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MAT_APPROVER"/>
                <w:tag w:val="FORM_MAT_APPROVER"/>
                <w:id w:val="234985779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{{FORM_MAT_APPROVER}}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DATE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FECHA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MAT_DATE"/>
                <w:tag w:val="FORM_MAT_DATE"/>
                <w:id w:val="-1752967275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{{FORM_MAT_DATE}}</w:t>
                </w:r>
              </w:sdtContent>
            </w:sdt>
          </w:p>
        </w:tc>
      </w:tr>
    </w:tbl>
    <w:p w:rsidR="003533D6" w:rsidRPr="004F526B" w:rsidRDefault="003533D6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3533D6" w:rsidRPr="004F526B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F526B" w:rsidRDefault="0067665C" w:rsidP="004F526B">
            <w:pPr>
              <w:rPr>
                <w:rFonts w:ascii="TrasandinaW03-Book" w:hAnsi="TrasandinaW03-Book"/>
                <w:sz w:val="18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>C</w:t>
            </w:r>
            <w:r w:rsidR="004F526B"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 </w:t>
            </w:r>
            <w:proofErr w:type="gramStart"/>
            <w:r w:rsidR="004F526B"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  </w:t>
            </w:r>
            <w:r w:rsidR="004F526B" w:rsidRPr="004F526B">
              <w:rPr>
                <w:rFonts w:ascii="TrasandinaW03-Book" w:hAnsi="TrasandinaW03-Book"/>
                <w:sz w:val="18"/>
              </w:rPr>
              <w:t>Complete</w:t>
            </w:r>
            <w:proofErr w:type="gramEnd"/>
            <w:r w:rsidR="004F526B" w:rsidRPr="004F526B">
              <w:rPr>
                <w:rFonts w:ascii="TrasandinaW03-Book" w:hAnsi="TrasandinaW03-Book"/>
                <w:sz w:val="18"/>
              </w:rPr>
              <w:t xml:space="preserve"> every field or enter N/A; blank values are not approval evidence.</w:t>
            </w:r>
          </w:p>
          <w:p w:rsidR="004F526B" w:rsidRPr="004F526B" w:rsidRDefault="004F526B" w:rsidP="004F526B">
            <w:pPr>
              <w:rPr>
                <w:rFonts w:ascii="TrasandinaW03-Book" w:hAnsi="TrasandinaW03-Book"/>
                <w:sz w:val="18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>CONTROL:</w:t>
            </w:r>
            <w:r w:rsidRPr="004F526B">
              <w:rPr>
                <w:rFonts w:ascii="TrasandinaW03-Book" w:hAnsi="TrasandinaW03-Book"/>
                <w:sz w:val="18"/>
              </w:rPr>
              <w:t xml:space="preserve"> Complete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todos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los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o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indique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N/A; los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en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blanco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no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constituyen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evidencia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aprobación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>.</w:t>
            </w:r>
          </w:p>
          <w:p w:rsidR="003533D6" w:rsidRPr="004F526B" w:rsidRDefault="004F526B" w:rsidP="004F526B">
            <w:pPr>
              <w:rPr>
                <w:rFonts w:ascii="TrasandinaW03-Book" w:hAnsi="TrasandinaW03-Book"/>
              </w:rPr>
            </w:pPr>
            <w:proofErr w:type="gramStart"/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CONTROLE 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Preencha</w:t>
            </w:r>
            <w:proofErr w:type="spellEnd"/>
            <w:proofErr w:type="gram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todos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ou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insira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N/A;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em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branco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não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constituem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evidência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aprovação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>.</w:t>
            </w:r>
          </w:p>
        </w:tc>
      </w:tr>
    </w:tbl>
    <w:p w:rsidR="003533D6" w:rsidRPr="004F526B" w:rsidRDefault="003533D6">
      <w:pPr>
        <w:spacing w:after="0"/>
        <w:rPr>
          <w:rFonts w:ascii="TrasandinaW03-Book" w:hAnsi="TrasandinaW03-Book"/>
        </w:rPr>
      </w:pPr>
    </w:p>
    <w:p w:rsidR="003533D6" w:rsidRPr="004F526B" w:rsidRDefault="0067665C">
      <w:pPr>
        <w:rPr>
          <w:rFonts w:ascii="TrasandinaW03-Book" w:hAnsi="TrasandinaW03-Book"/>
        </w:rPr>
      </w:pPr>
      <w:r w:rsidRPr="004F526B">
        <w:rPr>
          <w:rFonts w:ascii="TrasandinaW03-Book" w:hAnsi="TrasandinaW03-Book"/>
        </w:rPr>
        <w:br w:type="page"/>
      </w:r>
    </w:p>
    <w:p w:rsidR="003533D6" w:rsidRPr="004F526B" w:rsidRDefault="0067665C">
      <w:pPr>
        <w:pStyle w:val="Ttulo1"/>
        <w:spacing w:before="0"/>
        <w:rPr>
          <w:rFonts w:ascii="TrasandinaW03-Book" w:hAnsi="TrasandinaW03-Book"/>
        </w:rPr>
      </w:pPr>
      <w:r w:rsidRPr="004F526B">
        <w:rPr>
          <w:rFonts w:ascii="TrasandinaW03-Book" w:eastAsia="Arial" w:hAnsi="TrasandinaW03-Book"/>
        </w:rPr>
        <w:lastRenderedPageBreak/>
        <w:t>04 · Revision request</w:t>
      </w:r>
    </w:p>
    <w:p w:rsidR="003533D6" w:rsidRPr="004F526B" w:rsidRDefault="0067665C">
      <w:pPr>
        <w:spacing w:after="140" w:line="240" w:lineRule="auto"/>
        <w:rPr>
          <w:rFonts w:ascii="TrasandinaW03-Book" w:hAnsi="TrasandinaW03-Book"/>
        </w:rPr>
      </w:pPr>
      <w:r w:rsidRPr="004F526B">
        <w:rPr>
          <w:rFonts w:ascii="TrasandinaW03-Book" w:hAnsi="TrasandinaW03-Book"/>
          <w:i/>
          <w:color w:val="6B6F78"/>
        </w:rPr>
        <w:t>Solicitud de revisión / Solicitação de revisão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3533D6" w:rsidRPr="004F526B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IMAGE</w:t>
            </w: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CODE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Código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de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Imagen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Código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da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Imagem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REV_IMAGE"/>
                <w:tag w:val="FORM_REV_IMAGE"/>
                <w:id w:val="-941291852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{{FORM_REV_IMAGE}}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CURRENT VERSION</w:t>
            </w:r>
            <w:r w:rsid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Versión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Actual /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Versão</w:t>
            </w:r>
            <w:proofErr w:type="spellEnd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4F526B" w:rsidRPr="00E34F3C">
              <w:rPr>
                <w:rFonts w:ascii="TrasandinaW03-Book" w:hAnsi="TrasandinaW03-Book"/>
                <w:b/>
                <w:color w:val="EC8800"/>
                <w:sz w:val="16"/>
              </w:rPr>
              <w:t>Atual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REV_VERSION"/>
                <w:tag w:val="FORM_REV_VERSION"/>
                <w:id w:val="1978109074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{{FORM_REV_VERSION}}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REQUESTED CHANGE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Cambio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Solicitado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Alteração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Solicitada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REV_CHANGE"/>
                <w:tag w:val="FORM_REV_CHANGE"/>
                <w:id w:val="576941704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{{FORM_REV_CHANGE}}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REASON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Motivo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Motivo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REV_REASON"/>
                <w:tag w:val="FORM_REV_REASON"/>
                <w:id w:val="-1482235707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{{FORM_REV_REASON}}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SCOPE IMPACT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Impacto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en el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Alcance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Impacto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no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Escopo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REV_IMPACT"/>
                <w:tag w:val="FORM_REV_IMPACT"/>
                <w:id w:val="1560750370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{{FORM_REV_IMPACT}}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PRIORITY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PRIORIDAD / PRIORIDADE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REV_PRIORITY"/>
                <w:tag w:val="FORM_REV_PRIORITY"/>
                <w:id w:val="1053352427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{{FORM_REV_PRIORITY}}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AUTHORIZED BY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Autorizado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por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Autorizado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por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REV_APPROVER"/>
                <w:tag w:val="FORM_REV_APPROVER"/>
                <w:id w:val="1393152007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{{FORM_REV_APPROVER}}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DATE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FECHA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REV_DATE"/>
                <w:tag w:val="FORM_REV_DATE"/>
                <w:id w:val="-62033157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{{FORM_REV_DATE}}</w:t>
                </w:r>
              </w:sdtContent>
            </w:sdt>
          </w:p>
        </w:tc>
      </w:tr>
    </w:tbl>
    <w:p w:rsidR="003533D6" w:rsidRPr="004F526B" w:rsidRDefault="003533D6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3533D6" w:rsidRPr="004F526B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F526B" w:rsidRDefault="004F526B" w:rsidP="004F526B">
            <w:pPr>
              <w:rPr>
                <w:rFonts w:ascii="TrasandinaW03-Book" w:hAnsi="TrasandinaW03-Book"/>
                <w:sz w:val="18"/>
              </w:rPr>
            </w:pPr>
            <w:proofErr w:type="gramStart"/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  </w:t>
            </w:r>
            <w:r w:rsidRPr="004F526B">
              <w:rPr>
                <w:rFonts w:ascii="TrasandinaW03-Book" w:hAnsi="TrasandinaW03-Book"/>
                <w:sz w:val="18"/>
              </w:rPr>
              <w:t>Complete</w:t>
            </w:r>
            <w:proofErr w:type="gramEnd"/>
            <w:r w:rsidRPr="004F526B">
              <w:rPr>
                <w:rFonts w:ascii="TrasandinaW03-Book" w:hAnsi="TrasandinaW03-Book"/>
                <w:sz w:val="18"/>
              </w:rPr>
              <w:t xml:space="preserve"> every field or enter N/A; blank values are not approval evidence.</w:t>
            </w:r>
          </w:p>
          <w:p w:rsidR="004F526B" w:rsidRPr="004F526B" w:rsidRDefault="004F526B" w:rsidP="004F526B">
            <w:pPr>
              <w:rPr>
                <w:rFonts w:ascii="TrasandinaW03-Book" w:hAnsi="TrasandinaW03-Book"/>
                <w:sz w:val="18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>CONTROL:</w:t>
            </w:r>
            <w:r w:rsidRPr="004F526B">
              <w:rPr>
                <w:rFonts w:ascii="TrasandinaW03-Book" w:hAnsi="TrasandinaW03-Book"/>
                <w:sz w:val="18"/>
              </w:rPr>
              <w:t xml:space="preserve"> Complete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todos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los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o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indique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N/A; los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en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blanco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no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constituyen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evidencia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aprobación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>.</w:t>
            </w:r>
          </w:p>
          <w:p w:rsidR="003533D6" w:rsidRPr="004F526B" w:rsidRDefault="004F526B" w:rsidP="004F526B">
            <w:pPr>
              <w:rPr>
                <w:rFonts w:ascii="TrasandinaW03-Book" w:hAnsi="TrasandinaW03-Book"/>
              </w:rPr>
            </w:pPr>
            <w:proofErr w:type="gramStart"/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CONTROLE 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Preencha</w:t>
            </w:r>
            <w:proofErr w:type="spellEnd"/>
            <w:proofErr w:type="gram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todos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ou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insira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N/A;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em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branco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não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constituem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evidência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aprovação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>.</w:t>
            </w:r>
          </w:p>
        </w:tc>
      </w:tr>
    </w:tbl>
    <w:p w:rsidR="003533D6" w:rsidRPr="004F526B" w:rsidRDefault="003533D6">
      <w:pPr>
        <w:spacing w:after="0"/>
        <w:rPr>
          <w:rFonts w:ascii="TrasandinaW03-Book" w:hAnsi="TrasandinaW03-Book"/>
        </w:rPr>
      </w:pPr>
    </w:p>
    <w:p w:rsidR="003533D6" w:rsidRPr="004F526B" w:rsidRDefault="0067665C">
      <w:pPr>
        <w:rPr>
          <w:rFonts w:ascii="TrasandinaW03-Book" w:hAnsi="TrasandinaW03-Book"/>
        </w:rPr>
      </w:pPr>
      <w:r w:rsidRPr="004F526B">
        <w:rPr>
          <w:rFonts w:ascii="TrasandinaW03-Book" w:hAnsi="TrasandinaW03-Book"/>
        </w:rPr>
        <w:br w:type="page"/>
      </w:r>
    </w:p>
    <w:p w:rsidR="003533D6" w:rsidRPr="004F526B" w:rsidRDefault="0067665C">
      <w:pPr>
        <w:pStyle w:val="Ttulo1"/>
        <w:spacing w:before="0"/>
        <w:rPr>
          <w:rFonts w:ascii="TrasandinaW03-Book" w:hAnsi="TrasandinaW03-Book"/>
        </w:rPr>
      </w:pPr>
      <w:r w:rsidRPr="004F526B">
        <w:rPr>
          <w:rFonts w:ascii="TrasandinaW03-Book" w:eastAsia="Arial" w:hAnsi="TrasandinaW03-Book"/>
        </w:rPr>
        <w:lastRenderedPageBreak/>
        <w:t>05 · Final delivery</w:t>
      </w:r>
    </w:p>
    <w:p w:rsidR="003533D6" w:rsidRPr="004F526B" w:rsidRDefault="0067665C">
      <w:pPr>
        <w:spacing w:after="140" w:line="240" w:lineRule="auto"/>
        <w:rPr>
          <w:rFonts w:ascii="TrasandinaW03-Book" w:hAnsi="TrasandinaW03-Book"/>
        </w:rPr>
      </w:pPr>
      <w:r w:rsidRPr="004F526B">
        <w:rPr>
          <w:rFonts w:ascii="TrasandinaW03-Book" w:hAnsi="TrasandinaW03-Book"/>
          <w:i/>
          <w:color w:val="6B6F78"/>
        </w:rPr>
        <w:t>Entrega final / Entrega final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3533D6" w:rsidRPr="004F526B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APPROVED FILES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Archivos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Aprobados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Arquivos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Aprovados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FINAL_FILES"/>
                <w:tag w:val="FORM_FINAL_FILES"/>
                <w:id w:val="1485963068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{{FORM_FINAL_FILES}}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RESOLUTION / FORMAT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Resolución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Formato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Resolução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Formato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FINAL_FORMAT"/>
                <w:tag w:val="FORM_FINAL_FORMAT"/>
                <w:id w:val="188267263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{{FORM_FINAL_FORMAT}}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 xml:space="preserve">USAGE RIGHTS </w:t>
            </w: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CONFIRMED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Derechos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de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Uso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Confirmados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Direitos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de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Uso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Confirmados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FINAL_RIGHTS"/>
                <w:tag w:val="FORM_FINAL_RIGHTS"/>
                <w:id w:val="452216682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{{FORM_FINAL_RIGHTS}}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PENDING ITEMS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Elementos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Pendientes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Itens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Pendentes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FINAL_PENDING"/>
                <w:tag w:val="FORM_FINAL_PENDING"/>
                <w:id w:val="136000338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{{FORM_FINAL_PENDING}}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CLIENT ACCEPTANCE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Aceptación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del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Cliente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Aprovação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do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Cliente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FINAL_ACCEPTANCE"/>
                <w:tag w:val="FORM_FINAL_ACCEPTANCE"/>
                <w:id w:val="487675645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{{FORM_FINAL_ACCEPTANCE}}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DELIVERED BY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Entregado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por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Entregue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por</w:t>
            </w:r>
            <w:proofErr w:type="spellEnd"/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FINAL_OWNER"/>
                <w:tag w:val="FORM_FINAL_OWNER"/>
                <w:id w:val="1881902197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{{FORM_FINAL_OWNER}}</w:t>
                </w:r>
              </w:sdtContent>
            </w:sdt>
          </w:p>
        </w:tc>
      </w:tr>
      <w:tr w:rsidR="003533D6" w:rsidRPr="004F526B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E34F3C" w:rsidRDefault="0067665C">
            <w:pPr>
              <w:rPr>
                <w:rFonts w:ascii="TrasandinaW03-Book" w:hAnsi="TrasandinaW03-Book"/>
                <w:b/>
                <w:color w:val="EC8800"/>
                <w:sz w:val="16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FINAL VERSION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Versión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Final / </w:t>
            </w:r>
            <w:proofErr w:type="spellStart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>Versão</w:t>
            </w:r>
            <w:proofErr w:type="spellEnd"/>
            <w:r w:rsidR="00E34F3C" w:rsidRP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Final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FINAL_VERSION"/>
                <w:tag w:val="FORM_FINAL_VERSION"/>
                <w:id w:val="-943763266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{{FORM_FINAL_VERSION}}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3533D6" w:rsidRPr="004F526B" w:rsidRDefault="0067665C">
            <w:pPr>
              <w:rPr>
                <w:rFonts w:ascii="TrasandinaW03-Book" w:hAnsi="TrasandinaW03-Book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6"/>
              </w:rPr>
              <w:t>DATE</w:t>
            </w:r>
            <w:r w:rsidR="00E34F3C">
              <w:rPr>
                <w:rFonts w:ascii="TrasandinaW03-Book" w:hAnsi="TrasandinaW03-Book"/>
                <w:b/>
                <w:color w:val="EC8800"/>
                <w:sz w:val="16"/>
              </w:rPr>
              <w:t xml:space="preserve"> / FECHA</w:t>
            </w:r>
          </w:p>
          <w:p w:rsidR="003533D6" w:rsidRPr="004F526B" w:rsidRDefault="0067665C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FORM_FINAL_DATE"/>
                <w:tag w:val="FORM_FINAL_DATE"/>
                <w:id w:val="-636108976"/>
                <w:text/>
              </w:sdtPr>
              <w:sdtEndPr/>
              <w:sdtContent>
                <w:r w:rsidRPr="004F526B">
                  <w:rPr>
                    <w:rFonts w:ascii="TrasandinaW03-Book" w:hAnsi="TrasandinaW03-Book"/>
                  </w:rPr>
                  <w:t>{{FORM_FINAL_DATE}}</w:t>
                </w:r>
              </w:sdtContent>
            </w:sdt>
          </w:p>
        </w:tc>
      </w:tr>
    </w:tbl>
    <w:p w:rsidR="003533D6" w:rsidRPr="004F526B" w:rsidRDefault="003533D6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3533D6" w:rsidRPr="004F526B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F526B" w:rsidRDefault="004F526B" w:rsidP="004F526B">
            <w:pPr>
              <w:rPr>
                <w:rFonts w:ascii="TrasandinaW03-Book" w:hAnsi="TrasandinaW03-Book"/>
                <w:sz w:val="18"/>
              </w:rPr>
            </w:pPr>
            <w:proofErr w:type="gramStart"/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  </w:t>
            </w:r>
            <w:r w:rsidRPr="004F526B">
              <w:rPr>
                <w:rFonts w:ascii="TrasandinaW03-Book" w:hAnsi="TrasandinaW03-Book"/>
                <w:sz w:val="18"/>
              </w:rPr>
              <w:t>Complete</w:t>
            </w:r>
            <w:proofErr w:type="gramEnd"/>
            <w:r w:rsidRPr="004F526B">
              <w:rPr>
                <w:rFonts w:ascii="TrasandinaW03-Book" w:hAnsi="TrasandinaW03-Book"/>
                <w:sz w:val="18"/>
              </w:rPr>
              <w:t xml:space="preserve"> every field or enter N/A; blank values are not approval evidence.</w:t>
            </w:r>
          </w:p>
          <w:p w:rsidR="004F526B" w:rsidRPr="004F526B" w:rsidRDefault="004F526B" w:rsidP="004F526B">
            <w:pPr>
              <w:rPr>
                <w:rFonts w:ascii="TrasandinaW03-Book" w:hAnsi="TrasandinaW03-Book"/>
                <w:sz w:val="18"/>
              </w:rPr>
            </w:pPr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>CONTROL:</w:t>
            </w:r>
            <w:r w:rsidRPr="004F526B">
              <w:rPr>
                <w:rFonts w:ascii="TrasandinaW03-Book" w:hAnsi="TrasandinaW03-Book"/>
                <w:sz w:val="18"/>
              </w:rPr>
              <w:t xml:space="preserve"> Complete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todos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los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o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indique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N/A; los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en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blanco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no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constituyen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evidencia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aprobación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>.</w:t>
            </w:r>
          </w:p>
          <w:p w:rsidR="003533D6" w:rsidRPr="004F526B" w:rsidRDefault="004F526B" w:rsidP="004F526B">
            <w:pPr>
              <w:rPr>
                <w:rFonts w:ascii="TrasandinaW03-Book" w:hAnsi="TrasandinaW03-Book"/>
              </w:rPr>
            </w:pPr>
            <w:proofErr w:type="gramStart"/>
            <w:r w:rsidRPr="004F526B">
              <w:rPr>
                <w:rFonts w:ascii="TrasandinaW03-Book" w:hAnsi="TrasandinaW03-Book"/>
                <w:b/>
                <w:color w:val="EC8800"/>
                <w:sz w:val="18"/>
              </w:rPr>
              <w:t xml:space="preserve">CONTROLE 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Preencha</w:t>
            </w:r>
            <w:proofErr w:type="spellEnd"/>
            <w:proofErr w:type="gram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todos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ou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insira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N/A;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campos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em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branco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não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constituem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evidência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 w:rsidRPr="004F526B">
              <w:rPr>
                <w:rFonts w:ascii="TrasandinaW03-Book" w:hAnsi="TrasandinaW03-Book"/>
                <w:sz w:val="18"/>
              </w:rPr>
              <w:t>aprovação</w:t>
            </w:r>
            <w:proofErr w:type="spellEnd"/>
            <w:r w:rsidRPr="004F526B">
              <w:rPr>
                <w:rFonts w:ascii="TrasandinaW03-Book" w:hAnsi="TrasandinaW03-Book"/>
                <w:sz w:val="18"/>
              </w:rPr>
              <w:t>.</w:t>
            </w:r>
          </w:p>
        </w:tc>
      </w:tr>
    </w:tbl>
    <w:p w:rsidR="003533D6" w:rsidRPr="004F526B" w:rsidRDefault="003533D6">
      <w:pPr>
        <w:spacing w:after="0"/>
        <w:rPr>
          <w:rFonts w:ascii="TrasandinaW03-Book" w:hAnsi="TrasandinaW03-Book"/>
        </w:rPr>
      </w:pPr>
    </w:p>
    <w:sectPr w:rsidR="003533D6" w:rsidRPr="004F526B">
      <w:headerReference w:type="default" r:id="rId9"/>
      <w:footerReference w:type="even" r:id="rId10"/>
      <w:footerReference w:type="default" r:id="rId11"/>
      <w:footerReference w:type="first" r:id="rId12"/>
      <w:pgSz w:w="16838" w:h="11906" w:orient="landscape"/>
      <w:pgMar w:top="652" w:right="765" w:bottom="595" w:left="765" w:header="198" w:footer="19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665C" w:rsidRDefault="0067665C">
      <w:pPr>
        <w:spacing w:after="0" w:line="240" w:lineRule="auto"/>
      </w:pPr>
      <w:r>
        <w:separator/>
      </w:r>
    </w:p>
  </w:endnote>
  <w:endnote w:type="continuationSeparator" w:id="0">
    <w:p w:rsidR="0067665C" w:rsidRDefault="00676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asandinaW03-Book">
    <w:panose1 w:val="01000000000000000000"/>
    <w:charset w:val="00"/>
    <w:family w:val="auto"/>
    <w:pitch w:val="variable"/>
    <w:sig w:usb0="A000002F" w:usb1="10000040" w:usb2="00000000" w:usb3="00000000" w:csb0="00000093" w:csb1="00000000"/>
  </w:font>
  <w:font w:name="TrasandinaW03-Bold">
    <w:panose1 w:val="01000000000000000000"/>
    <w:charset w:val="00"/>
    <w:family w:val="auto"/>
    <w:pitch w:val="variable"/>
    <w:sig w:usb0="A000002F" w:usb1="1000004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3D6" w:rsidRDefault="0067665C">
    <w:pPr>
      <w:pStyle w:val="Piedepgina"/>
    </w:pPr>
    <w:r>
      <w:t xml:space="preserve">   ·   </w:t>
    </w:r>
    <w:hyperlink w:anchor="VPS_TOP" w:history="1">
      <w:r>
        <w:rPr>
          <w:rFonts w:cs="Arial"/>
          <w:color w:val="EC8800"/>
          <w:u w:val="single"/>
        </w:rPr>
        <w:t>RETURN TO START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3D6" w:rsidRDefault="0067665C">
    <w:pPr>
      <w:pStyle w:val="Piedepgina"/>
      <w:jc w:val="center"/>
    </w:pPr>
    <w:r>
      <w:rPr>
        <w:b/>
        <w:color w:val="6B6F78"/>
        <w:sz w:val="15"/>
      </w:rPr>
      <w:t xml:space="preserve">CONTROL THE PROJECT. TRANSFORM THE IMAGE.   ·   </w:t>
    </w:r>
    <w:r>
      <w:fldChar w:fldCharType="begin"/>
    </w:r>
    <w:r>
      <w:instrText xml:space="preserve"> PAGE </w:instrText>
    </w:r>
    <w:r w:rsidR="004F526B">
      <w:fldChar w:fldCharType="separate"/>
    </w:r>
    <w:r w:rsidR="00E34F3C">
      <w:rPr>
        <w:noProof/>
      </w:rPr>
      <w:t>6</w:t>
    </w:r>
    <w:r>
      <w:fldChar w:fldCharType="end"/>
    </w:r>
    <w:r>
      <w:t xml:space="preserve">   ·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3D6" w:rsidRDefault="0067665C">
    <w:pPr>
      <w:pStyle w:val="Piedepgina"/>
    </w:pPr>
    <w:r>
      <w:t xml:space="preserve">   ·   </w:t>
    </w:r>
    <w:hyperlink w:anchor="VPS_TOP" w:history="1">
      <w:r>
        <w:rPr>
          <w:rFonts w:cs="Arial"/>
          <w:color w:val="EC8800"/>
          <w:u w:val="single"/>
        </w:rPr>
        <w:t>RETURN TO START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665C" w:rsidRDefault="0067665C">
      <w:pPr>
        <w:spacing w:after="0" w:line="240" w:lineRule="auto"/>
      </w:pPr>
      <w:r>
        <w:separator/>
      </w:r>
    </w:p>
  </w:footnote>
  <w:footnote w:type="continuationSeparator" w:id="0">
    <w:p w:rsidR="0067665C" w:rsidRDefault="00676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insideH w:val="nil"/>
        <w:insideV w:val="nil"/>
      </w:tblBorders>
      <w:tblLook w:val="04A0" w:firstRow="1" w:lastRow="0" w:firstColumn="1" w:lastColumn="0" w:noHBand="0" w:noVBand="1"/>
    </w:tblPr>
    <w:tblGrid>
      <w:gridCol w:w="7596"/>
      <w:gridCol w:w="7596"/>
    </w:tblGrid>
    <w:tr w:rsidR="004F526B" w:rsidTr="004F526B">
      <w:tc>
        <w:tcPr>
          <w:tcW w:w="7596" w:type="dxa"/>
          <w:tcBorders>
            <w:top w:val="nil"/>
            <w:left w:val="nil"/>
            <w:bottom w:val="nil"/>
            <w:right w:val="nil"/>
          </w:tcBorders>
          <w:hideMark/>
        </w:tcPr>
        <w:p w:rsidR="004F526B" w:rsidRDefault="004F526B" w:rsidP="004F526B">
          <w:pPr>
            <w:rPr>
              <w:rFonts w:eastAsiaTheme="minorEastAsia"/>
            </w:rPr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200025" cy="180975"/>
                <wp:effectExtent l="0" t="0" r="0" b="9525"/>
                <wp:docPr id="4" name="Imagen 4" descr="Isotipo de Visual Prompt Studio" title="VISUAL PROMPT STUDI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VISUAL PROMPT STUDIO" descr="Isotipo de Visual Prompt Studio" title="VISUAL PROMPT STUDI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" cy="185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111111"/>
              <w:sz w:val="15"/>
            </w:rPr>
            <w:t xml:space="preserve">  VISUAL PROMPT STUDIO  /  </w:t>
          </w:r>
          <w:r>
            <w:rPr>
              <w:b/>
              <w:color w:val="111111"/>
              <w:sz w:val="15"/>
            </w:rPr>
            <w:t>FORMS-01</w:t>
          </w:r>
        </w:p>
      </w:tc>
      <w:tc>
        <w:tcPr>
          <w:tcW w:w="7596" w:type="dxa"/>
          <w:tcBorders>
            <w:top w:val="nil"/>
            <w:left w:val="nil"/>
            <w:bottom w:val="nil"/>
            <w:right w:val="nil"/>
          </w:tcBorders>
          <w:hideMark/>
        </w:tcPr>
        <w:p w:rsidR="004F526B" w:rsidRDefault="004F526B" w:rsidP="004F526B">
          <w:pPr>
            <w:jc w:val="right"/>
          </w:pPr>
          <w:r>
            <w:rPr>
              <w:b/>
              <w:color w:val="6C7078"/>
              <w:sz w:val="14"/>
            </w:rPr>
            <w:t xml:space="preserve">  ·  FILE 1.0 · VPS 1.0.0</w:t>
          </w:r>
        </w:p>
      </w:tc>
    </w:tr>
  </w:tbl>
  <w:p w:rsidR="004F526B" w:rsidRDefault="004F526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3D6"/>
    <w:rsid w:val="004F526B"/>
    <w:rsid w:val="0067665C"/>
    <w:rsid w:val="00AA1D8D"/>
    <w:rsid w:val="00B47730"/>
    <w:rsid w:val="00CB0664"/>
    <w:rsid w:val="00E34F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1CE1E32-BA13-42FC-9C0E-73BDC06D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color w:val="2C2C2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60" w:after="120"/>
      <w:outlineLvl w:val="0"/>
    </w:pPr>
    <w:rPr>
      <w:rFonts w:asciiTheme="majorHAnsi" w:eastAsiaTheme="majorEastAsia" w:hAnsiTheme="majorHAnsi" w:cstheme="majorBidi"/>
      <w:b/>
      <w:bCs/>
      <w:color w:val="11131A"/>
      <w:sz w:val="4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60" w:after="120"/>
      <w:outlineLvl w:val="1"/>
    </w:pPr>
    <w:rPr>
      <w:rFonts w:asciiTheme="majorHAnsi" w:eastAsiaTheme="majorEastAsia" w:hAnsiTheme="majorHAnsi" w:cstheme="majorBidi"/>
      <w:b/>
      <w:bCs/>
      <w:color w:val="EC88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60" w:after="120"/>
      <w:outlineLvl w:val="2"/>
    </w:pPr>
    <w:rPr>
      <w:rFonts w:asciiTheme="majorHAnsi" w:eastAsiaTheme="majorEastAsia" w:hAnsiTheme="majorHAnsi" w:cstheme="majorBidi"/>
      <w:b/>
      <w:bCs/>
      <w:color w:val="11131A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keepNext/>
      <w:pBdr>
        <w:bottom w:val="single" w:sz="8" w:space="4" w:color="4F81BD" w:themeColor="accent1"/>
      </w:pBdr>
      <w:spacing w:before="60" w:after="120" w:line="240" w:lineRule="auto"/>
      <w:contextualSpacing/>
    </w:pPr>
    <w:rPr>
      <w:rFonts w:asciiTheme="majorHAnsi" w:eastAsiaTheme="majorEastAsia" w:hAnsiTheme="majorHAnsi" w:cstheme="majorBidi"/>
      <w:b/>
      <w:color w:val="11131A"/>
      <w:spacing w:val="5"/>
      <w:kern w:val="28"/>
      <w:sz w:val="56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F5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F526B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y2iqfc">
    <w:name w:val="y2iqfc"/>
    <w:basedOn w:val="Fuentedeprrafopredeter"/>
    <w:rsid w:val="004F5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8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5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4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8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01DB31-62EF-4405-990D-9F75B86E5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960</Words>
  <Characters>5282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Client Kit · Editable Forms</vt:lpstr>
      <vt:lpstr/>
    </vt:vector>
  </TitlesOfParts>
  <Manager/>
  <Company/>
  <LinksUpToDate>false</LinksUpToDate>
  <CharactersWithSpaces>6230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Kit · Editable Forms</dc:title>
  <dc:subject>Visual Prompt Studio · Release 1.0.0</dc:subject>
  <dc:creator>Visual Prompt Studio</dc:creator>
  <cp:keywords>Visual Prompt Studio; VPS 1.0.0; architectural visualization; EN ES PT</cp:keywords>
  <dc:description>RC-1 · Launch 08/08/2026</dc:description>
  <cp:lastModifiedBy>Cuenta Microsoft</cp:lastModifiedBy>
  <cp:revision>2</cp:revision>
  <dcterms:created xsi:type="dcterms:W3CDTF">2013-12-23T23:15:00Z</dcterms:created>
  <dcterms:modified xsi:type="dcterms:W3CDTF">2026-08-05T15:15:00Z</dcterms:modified>
  <cp:category/>
</cp:coreProperties>
</file>