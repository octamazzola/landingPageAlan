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2"/>
      </w:tblGrid>
      <w:tr w:rsidR="00EA1E5F" w:rsidRPr="0064140F">
        <w:trPr>
          <w:trHeight w:hRule="exact" w:val="9000"/>
          <w:jc w:val="center"/>
        </w:trPr>
        <w:tc>
          <w:tcPr>
            <w:tcW w:w="15552" w:type="dxa"/>
            <w:shd w:val="clear" w:color="auto" w:fill="242631"/>
            <w:tcMar>
              <w:top w:w="420" w:type="dxa"/>
              <w:left w:w="420" w:type="dxa"/>
              <w:bottom w:w="420" w:type="dxa"/>
              <w:right w:w="420" w:type="dxa"/>
            </w:tcMar>
            <w:vAlign w:val="center"/>
          </w:tcPr>
          <w:tbl>
            <w:tblPr>
              <w:tblW w:w="14832" w:type="dxa"/>
              <w:tblInd w:w="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16"/>
              <w:gridCol w:w="7416"/>
            </w:tblGrid>
            <w:tr w:rsidR="0064140F" w:rsidRPr="0064140F" w:rsidTr="007E75F0">
              <w:trPr>
                <w:trHeight w:val="1738"/>
              </w:trPr>
              <w:tc>
                <w:tcPr>
                  <w:tcW w:w="741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4140F" w:rsidRPr="0064140F" w:rsidRDefault="0064140F" w:rsidP="0064140F">
                  <w:pPr>
                    <w:rPr>
                      <w:rFonts w:ascii="TrasandinaW03-Book" w:hAnsi="TrasandinaW03-Book"/>
                    </w:rPr>
                  </w:pPr>
                  <w:r w:rsidRPr="0064140F">
                    <w:rPr>
                      <w:rFonts w:ascii="TrasandinaW03-Book" w:hAnsi="TrasandinaW03-Book"/>
                      <w:noProof/>
                      <w:lang w:val="es-ES" w:eastAsia="es-ES"/>
                    </w:rPr>
                    <w:drawing>
                      <wp:inline distT="0" distB="0" distL="0" distR="0" wp14:anchorId="2BE00C82" wp14:editId="4D4CA3E1">
                        <wp:extent cx="2971800" cy="979821"/>
                        <wp:effectExtent l="0" t="0" r="0" b="0"/>
                        <wp:docPr id="1" name="VISUAL PROMPT STUDIO" descr="Logotipo blanco de Visual Prompt Studio" title="VISUAL PROMPT STUDI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tipo_blanco_clean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1800" cy="9798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41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4140F" w:rsidRPr="0064140F" w:rsidRDefault="0064140F" w:rsidP="0064140F">
                  <w:pPr>
                    <w:jc w:val="center"/>
                    <w:rPr>
                      <w:rFonts w:ascii="TrasandinaW03-Book" w:hAnsi="TrasandinaW03-Book"/>
                    </w:rPr>
                  </w:pPr>
                  <w:r w:rsidRPr="0064140F">
                    <w:rPr>
                      <w:rFonts w:ascii="TrasandinaW03-Book" w:hAnsi="TrasandinaW03-Book"/>
                      <w:b/>
                      <w:color w:val="FFB65E"/>
                      <w:sz w:val="16"/>
                    </w:rPr>
                    <w:t>MATRIX-01</w:t>
                  </w:r>
                </w:p>
                <w:p w:rsidR="0064140F" w:rsidRPr="0064140F" w:rsidRDefault="0064140F" w:rsidP="0064140F">
                  <w:pPr>
                    <w:spacing w:before="20"/>
                    <w:jc w:val="center"/>
                    <w:rPr>
                      <w:rFonts w:ascii="TrasandinaW03-Book" w:hAnsi="TrasandinaW03-Book"/>
                    </w:rPr>
                  </w:pPr>
                  <w:r w:rsidRPr="0064140F">
                    <w:rPr>
                      <w:rFonts w:ascii="TrasandinaW03-Book" w:hAnsi="TrasandinaW03-Book"/>
                      <w:b/>
                      <w:color w:val="FFB65E"/>
                      <w:sz w:val="16"/>
                    </w:rPr>
                    <w:t>FILE 1.0 · VPS 1.0.0  /  AUG 2026</w:t>
                  </w:r>
                </w:p>
              </w:tc>
            </w:tr>
          </w:tbl>
          <w:p w:rsidR="0064140F" w:rsidRDefault="0064140F">
            <w:pPr>
              <w:spacing w:after="160" w:line="240" w:lineRule="auto"/>
              <w:rPr>
                <w:rFonts w:ascii="TrasandinaW03-Book" w:hAnsi="TrasandinaW03-Book"/>
                <w:b/>
                <w:color w:val="FFFFFF"/>
                <w:sz w:val="56"/>
              </w:rPr>
            </w:pPr>
          </w:p>
          <w:p w:rsidR="00EA1E5F" w:rsidRPr="0064140F" w:rsidRDefault="00D63DE7">
            <w:pPr>
              <w:spacing w:after="160" w:line="240" w:lineRule="auto"/>
              <w:rPr>
                <w:rFonts w:ascii="TrasandinaW03-Bold" w:hAnsi="TrasandinaW03-Bold"/>
              </w:rPr>
            </w:pPr>
            <w:r w:rsidRPr="0064140F">
              <w:rPr>
                <w:rFonts w:ascii="TrasandinaW03-Bold" w:hAnsi="TrasandinaW03-Bold"/>
                <w:b/>
                <w:color w:val="FFFFFF"/>
                <w:sz w:val="56"/>
              </w:rPr>
              <w:t>PROMPT SELECTION MATRIX</w:t>
            </w:r>
          </w:p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color w:val="D7DAE0"/>
                <w:sz w:val="26"/>
              </w:rPr>
              <w:t>Matriz de selección de prompts  /  Matriz de seleção de prompts</w:t>
            </w:r>
          </w:p>
          <w:p w:rsidR="0064140F" w:rsidRPr="00F25A26" w:rsidRDefault="0064140F" w:rsidP="0064140F">
            <w:pPr>
              <w:spacing w:before="180" w:after="20"/>
              <w:rPr>
                <w:rFonts w:ascii="TrasandinaW03-Book" w:hAnsi="TrasandinaW03-Book"/>
              </w:rPr>
            </w:pPr>
          </w:p>
          <w:tbl>
            <w:tblPr>
              <w:tblW w:w="14300" w:type="dxa"/>
              <w:tblLayout w:type="fixed"/>
              <w:tblLook w:val="04A0" w:firstRow="1" w:lastRow="0" w:firstColumn="1" w:lastColumn="0" w:noHBand="0" w:noVBand="1"/>
            </w:tblPr>
            <w:tblGrid>
              <w:gridCol w:w="14300"/>
            </w:tblGrid>
            <w:tr w:rsidR="0064140F" w:rsidRPr="00F25A26" w:rsidTr="007E75F0">
              <w:tc>
                <w:tcPr>
                  <w:tcW w:w="14300" w:type="dxa"/>
                  <w:tcBorders>
                    <w:top w:val="single" w:sz="0" w:space="0" w:color="2C2C2C"/>
                    <w:left w:val="single" w:sz="26" w:space="0" w:color="FF9800"/>
                    <w:bottom w:val="single" w:sz="0" w:space="0" w:color="2C2C2C"/>
                    <w:right w:val="single" w:sz="0" w:space="0" w:color="2C2C2C"/>
                  </w:tcBorders>
                  <w:shd w:val="clear" w:color="auto" w:fill="2C2C2C"/>
                  <w:tcMar>
                    <w:top w:w="35" w:type="dxa"/>
                    <w:left w:w="140" w:type="dxa"/>
                    <w:bottom w:w="35" w:type="dxa"/>
                    <w:right w:w="140" w:type="dxa"/>
                  </w:tcMar>
                </w:tcPr>
                <w:p w:rsidR="0064140F" w:rsidRPr="00F25A26" w:rsidRDefault="0064140F" w:rsidP="0064140F">
                  <w:pPr>
                    <w:spacing w:after="0" w:line="240" w:lineRule="auto"/>
                    <w:rPr>
                      <w:rFonts w:ascii="TrasandinaW03-Book" w:hAnsi="TrasandinaW03-Book"/>
                    </w:rPr>
                  </w:pPr>
                  <w:r w:rsidRPr="00F25A26">
                    <w:rPr>
                      <w:rFonts w:ascii="TrasandinaW03-Book" w:hAnsi="TrasandinaW03-Book"/>
                      <w:b/>
                      <w:color w:val="FFFFFF"/>
                      <w:sz w:val="25"/>
                    </w:rPr>
                    <w:t>CONTROL THE PROJECT. TRANSFORM THE IMAGE.</w:t>
                  </w:r>
                </w:p>
              </w:tc>
            </w:tr>
          </w:tbl>
          <w:p w:rsidR="0064140F" w:rsidRPr="00F25A26" w:rsidRDefault="0064140F" w:rsidP="0064140F">
            <w:pPr>
              <w:rPr>
                <w:rFonts w:ascii="TrasandinaW03-Book" w:hAnsi="TrasandinaW03-Book"/>
              </w:rPr>
            </w:pPr>
          </w:p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color w:val="D7DAE0"/>
              </w:rPr>
              <w:t>Professional documentation system for controlled AI-assisted architectural visualization.</w:t>
            </w:r>
          </w:p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9800"/>
                <w:sz w:val="18"/>
              </w:rPr>
              <w:t>INCLUSION  ·  Professional + Studio Pro</w:t>
            </w:r>
          </w:p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D7DAE0"/>
                <w:sz w:val="16"/>
              </w:rPr>
              <w:t>EN MASTER · ES/PT REFERENCE · MAXIMUM PRESERVATION COMPATIBLE WITH MODEL + INPUT</w:t>
            </w:r>
          </w:p>
        </w:tc>
      </w:tr>
    </w:tbl>
    <w:p w:rsidR="00EA1E5F" w:rsidRPr="0064140F" w:rsidRDefault="00D63DE7">
      <w:pPr>
        <w:rPr>
          <w:rFonts w:ascii="TrasandinaW03-Book" w:hAnsi="TrasandinaW03-Book"/>
        </w:rPr>
      </w:pPr>
      <w:r w:rsidRPr="0064140F">
        <w:rPr>
          <w:rFonts w:ascii="TrasandinaW03-Book" w:hAnsi="TrasandinaW03-Book"/>
        </w:rPr>
        <w:br w:type="page"/>
      </w:r>
    </w:p>
    <w:p w:rsidR="00EA1E5F" w:rsidRPr="0064140F" w:rsidRDefault="00D63DE7">
      <w:pPr>
        <w:pStyle w:val="Ttulo1"/>
        <w:spacing w:before="0"/>
        <w:rPr>
          <w:rFonts w:ascii="TrasandinaW03-Book" w:hAnsi="TrasandinaW03-Book"/>
        </w:rPr>
      </w:pPr>
      <w:r w:rsidRPr="0064140F">
        <w:rPr>
          <w:rFonts w:ascii="TrasandinaW03-Book" w:eastAsia="Arial" w:hAnsi="TrasandinaW03-Book"/>
        </w:rPr>
        <w:lastRenderedPageBreak/>
        <w:t>Decision rule</w:t>
      </w:r>
    </w:p>
    <w:p w:rsidR="00EA1E5F" w:rsidRPr="0064140F" w:rsidRDefault="00D63DE7">
      <w:pPr>
        <w:spacing w:after="140" w:line="240" w:lineRule="auto"/>
        <w:rPr>
          <w:rFonts w:ascii="TrasandinaW03-Book" w:hAnsi="TrasandinaW03-Book"/>
        </w:rPr>
      </w:pPr>
      <w:r w:rsidRPr="0064140F">
        <w:rPr>
          <w:rFonts w:ascii="TrasandinaW03-Book" w:hAnsi="TrasandinaW03-Book"/>
          <w:i/>
          <w:color w:val="6B6F78"/>
        </w:rPr>
        <w:t>Regla de decisión / Regra de decisão</w:t>
      </w:r>
    </w:p>
    <w:p w:rsidR="00EA1E5F" w:rsidRPr="0064140F" w:rsidRDefault="00D63DE7">
      <w:pPr>
        <w:pStyle w:val="Listaconnmeros"/>
        <w:spacing w:after="60" w:line="240" w:lineRule="auto"/>
        <w:rPr>
          <w:rFonts w:ascii="TrasandinaW03-Book" w:hAnsi="TrasandinaW03-Book"/>
        </w:rPr>
      </w:pPr>
      <w:r w:rsidRPr="0064140F">
        <w:rPr>
          <w:rFonts w:ascii="TrasandinaW03-Book" w:hAnsi="TrasandinaW03-Book"/>
          <w:sz w:val="19"/>
        </w:rPr>
        <w:t>Identify the source type and one primary objective.</w:t>
      </w:r>
    </w:p>
    <w:p w:rsidR="00EA1E5F" w:rsidRPr="0064140F" w:rsidRDefault="00D63DE7">
      <w:pPr>
        <w:pStyle w:val="Listaconnmeros"/>
        <w:spacing w:after="60" w:line="240" w:lineRule="auto"/>
        <w:rPr>
          <w:rFonts w:ascii="TrasandinaW03-Book" w:hAnsi="TrasandinaW03-Book"/>
        </w:rPr>
      </w:pPr>
      <w:r w:rsidRPr="0064140F">
        <w:rPr>
          <w:rFonts w:ascii="TrasandinaW03-Book" w:hAnsi="TrasandinaW03-Book"/>
          <w:sz w:val="19"/>
        </w:rPr>
        <w:t>Choose CORE for speed or PRO for deeper control and documented QA.</w:t>
      </w:r>
    </w:p>
    <w:p w:rsidR="00EA1E5F" w:rsidRPr="0064140F" w:rsidRDefault="00D63DE7">
      <w:pPr>
        <w:pStyle w:val="Listaconnmeros"/>
        <w:spacing w:after="60" w:line="240" w:lineRule="auto"/>
        <w:rPr>
          <w:rFonts w:ascii="TrasandinaW03-Book" w:hAnsi="TrasandinaW03-Book"/>
        </w:rPr>
      </w:pPr>
      <w:r w:rsidRPr="0064140F">
        <w:rPr>
          <w:rFonts w:ascii="TrasandinaW03-Book" w:hAnsi="TrasandinaW03-Book"/>
          <w:sz w:val="19"/>
        </w:rPr>
        <w:t>Set preservation to strict, controlled or exploratory before adding style.</w:t>
      </w:r>
    </w:p>
    <w:p w:rsidR="00EA1E5F" w:rsidRPr="0064140F" w:rsidRDefault="00D63DE7">
      <w:pPr>
        <w:pStyle w:val="Listaconnmeros"/>
        <w:spacing w:after="60" w:line="240" w:lineRule="auto"/>
        <w:rPr>
          <w:rFonts w:ascii="TrasandinaW03-Book" w:hAnsi="TrasandinaW03-Book"/>
        </w:rPr>
      </w:pPr>
      <w:r w:rsidRPr="0064140F">
        <w:rPr>
          <w:rFonts w:ascii="TrasandinaW03-Book" w:hAnsi="TrasandinaW03-Book"/>
          <w:sz w:val="19"/>
        </w:rPr>
        <w:t>Add only one compatible extension family at a time.</w:t>
      </w:r>
    </w:p>
    <w:p w:rsidR="00EA1E5F" w:rsidRPr="0064140F" w:rsidRDefault="00D63DE7">
      <w:pPr>
        <w:pStyle w:val="Listaconnmeros"/>
        <w:spacing w:after="60" w:line="240" w:lineRule="auto"/>
        <w:rPr>
          <w:rFonts w:ascii="TrasandinaW03-Book" w:hAnsi="TrasandinaW03-Book"/>
        </w:rPr>
      </w:pPr>
      <w:r w:rsidRPr="0064140F">
        <w:rPr>
          <w:rFonts w:ascii="TrasandinaW03-Book" w:hAnsi="TrasandinaW03-Book"/>
          <w:sz w:val="19"/>
        </w:rPr>
        <w:t>If the source does not visibly support the operation, do not use that prompt.</w:t>
      </w:r>
    </w:p>
    <w:p w:rsidR="0064140F" w:rsidRPr="0064140F" w:rsidRDefault="0064140F" w:rsidP="0064140F">
      <w:pPr>
        <w:pStyle w:val="Listaconnmeros"/>
        <w:numPr>
          <w:ilvl w:val="0"/>
          <w:numId w:val="0"/>
        </w:numPr>
        <w:spacing w:after="60" w:line="240" w:lineRule="auto"/>
        <w:ind w:left="360" w:hanging="360"/>
        <w:rPr>
          <w:rFonts w:ascii="TrasandinaW03-Book" w:hAnsi="TrasandinaW03-Book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872"/>
        <w:gridCol w:w="1224"/>
        <w:gridCol w:w="1512"/>
        <w:gridCol w:w="2016"/>
        <w:gridCol w:w="3528"/>
        <w:gridCol w:w="1440"/>
      </w:tblGrid>
      <w:tr w:rsidR="00EA1E5F" w:rsidRPr="0064140F">
        <w:trPr>
          <w:cantSplit/>
          <w:tblHeader/>
          <w:jc w:val="center"/>
        </w:trPr>
        <w:tc>
          <w:tcPr>
            <w:tcW w:w="1656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5"/>
              </w:rPr>
              <w:t>INPUT</w:t>
            </w:r>
          </w:p>
        </w:tc>
        <w:tc>
          <w:tcPr>
            <w:tcW w:w="1872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5"/>
              </w:rPr>
              <w:t>PRIMARY OBJECTIVE</w:t>
            </w:r>
          </w:p>
        </w:tc>
        <w:tc>
          <w:tcPr>
            <w:tcW w:w="1224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5"/>
              </w:rPr>
              <w:t>PRESERVATION</w:t>
            </w:r>
          </w:p>
        </w:tc>
        <w:tc>
          <w:tcPr>
            <w:tcW w:w="1512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5"/>
              </w:rPr>
              <w:t>START WITH</w:t>
            </w:r>
          </w:p>
        </w:tc>
        <w:tc>
          <w:tcPr>
            <w:tcW w:w="2016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5"/>
              </w:rPr>
              <w:t>COMPATIBLE</w:t>
            </w:r>
          </w:p>
        </w:tc>
        <w:tc>
          <w:tcPr>
            <w:tcW w:w="3528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5"/>
              </w:rPr>
              <w:t>DO NOT USE IF</w:t>
            </w:r>
          </w:p>
        </w:tc>
        <w:tc>
          <w:tcPr>
            <w:tcW w:w="1440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5"/>
              </w:rPr>
              <w:t>PACK</w:t>
            </w:r>
          </w:p>
        </w:tc>
      </w:tr>
      <w:tr w:rsidR="00EA1E5F" w:rsidRPr="0064140F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5"/>
              </w:rPr>
              <w:t>3D viewport / render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Fast realism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Strict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CORE-01–11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HUM / VEH after approval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Camera or geometry is ambiguous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Starter+</w:t>
            </w:r>
          </w:p>
        </w:tc>
      </w:tr>
      <w:tr w:rsidR="00EA1E5F" w:rsidRPr="0064140F">
        <w:trPr>
          <w:cantSplit/>
          <w:jc w:val="center"/>
        </w:trPr>
        <w:tc>
          <w:tcPr>
            <w:tcW w:w="165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5"/>
              </w:rPr>
              <w:t>3D viewport / render</w:t>
            </w:r>
          </w:p>
        </w:tc>
        <w:tc>
          <w:tcPr>
            <w:tcW w:w="187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Production realism</w:t>
            </w:r>
          </w:p>
        </w:tc>
        <w:tc>
          <w:tcPr>
            <w:tcW w:w="122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Strict</w:t>
            </w:r>
          </w:p>
        </w:tc>
        <w:tc>
          <w:tcPr>
            <w:tcW w:w="151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PRO-01–20</w:t>
            </w:r>
          </w:p>
        </w:tc>
        <w:tc>
          <w:tcPr>
            <w:tcW w:w="201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MOD-01–06; HUM; VEH</w:t>
            </w:r>
          </w:p>
        </w:tc>
        <w:tc>
          <w:tcPr>
            <w:tcW w:w="3528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No approved source version</w:t>
            </w:r>
          </w:p>
        </w:tc>
        <w:tc>
          <w:tcPr>
            <w:tcW w:w="144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Professional+</w:t>
            </w:r>
          </w:p>
        </w:tc>
      </w:tr>
      <w:tr w:rsidR="00EA1E5F" w:rsidRPr="0064140F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5"/>
              </w:rPr>
              <w:t>Plan / section / axonometric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Technical representation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Strict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PRO-21–35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Compatible MOD only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Projection/cut logic is unclear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Professional+</w:t>
            </w:r>
          </w:p>
        </w:tc>
      </w:tr>
      <w:tr w:rsidR="00EA1E5F" w:rsidRPr="0064140F">
        <w:trPr>
          <w:cantSplit/>
          <w:jc w:val="center"/>
        </w:trPr>
        <w:tc>
          <w:tcPr>
            <w:tcW w:w="165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5"/>
              </w:rPr>
              <w:t>Render / diagram</w:t>
            </w:r>
          </w:p>
        </w:tc>
        <w:tc>
          <w:tcPr>
            <w:tcW w:w="187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Artistic representation</w:t>
            </w:r>
          </w:p>
        </w:tc>
        <w:tc>
          <w:tcPr>
            <w:tcW w:w="122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Controlled</w:t>
            </w:r>
          </w:p>
        </w:tc>
        <w:tc>
          <w:tcPr>
            <w:tcW w:w="151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PRO-36–45</w:t>
            </w:r>
          </w:p>
        </w:tc>
        <w:tc>
          <w:tcPr>
            <w:tcW w:w="201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MOD + limited HUM</w:t>
            </w:r>
          </w:p>
        </w:tc>
        <w:tc>
          <w:tcPr>
            <w:tcW w:w="3528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Style would hide essential geometry</w:t>
            </w:r>
          </w:p>
        </w:tc>
        <w:tc>
          <w:tcPr>
            <w:tcW w:w="144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Professional+</w:t>
            </w:r>
          </w:p>
        </w:tc>
      </w:tr>
      <w:tr w:rsidR="00EA1E5F" w:rsidRPr="0064140F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5"/>
              </w:rPr>
              <w:t>Approved base image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Human presence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Strict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HUM-01–40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One HUM scenario per pass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No visible support plane or circulation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Professional+</w:t>
            </w:r>
          </w:p>
        </w:tc>
      </w:tr>
      <w:tr w:rsidR="00EA1E5F" w:rsidRPr="0064140F">
        <w:trPr>
          <w:cantSplit/>
          <w:jc w:val="center"/>
        </w:trPr>
        <w:tc>
          <w:tcPr>
            <w:tcW w:w="165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5"/>
              </w:rPr>
              <w:t>Approved base image</w:t>
            </w:r>
          </w:p>
        </w:tc>
        <w:tc>
          <w:tcPr>
            <w:tcW w:w="187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Vehicle insertion</w:t>
            </w:r>
          </w:p>
        </w:tc>
        <w:tc>
          <w:tcPr>
            <w:tcW w:w="122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Strict</w:t>
            </w:r>
          </w:p>
        </w:tc>
        <w:tc>
          <w:tcPr>
            <w:tcW w:w="151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VEH-01–15</w:t>
            </w:r>
          </w:p>
        </w:tc>
        <w:tc>
          <w:tcPr>
            <w:tcW w:w="201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One vehicle scenario per pass</w:t>
            </w:r>
          </w:p>
        </w:tc>
        <w:tc>
          <w:tcPr>
            <w:tcW w:w="3528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Lane, driveway or support plane is absent</w:t>
            </w:r>
          </w:p>
        </w:tc>
        <w:tc>
          <w:tcPr>
            <w:tcW w:w="144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Professional+</w:t>
            </w:r>
          </w:p>
        </w:tc>
      </w:tr>
      <w:tr w:rsidR="00EA1E5F" w:rsidRPr="0064140F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5"/>
              </w:rPr>
              <w:t>Approved base image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Crop / lens effect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Controlled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CAM-01–10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After base approval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Required pixels or geometry are not visible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Studio Pro</w:t>
            </w:r>
          </w:p>
        </w:tc>
      </w:tr>
      <w:tr w:rsidR="00EA1E5F" w:rsidRPr="0064140F">
        <w:trPr>
          <w:cantSplit/>
          <w:jc w:val="center"/>
        </w:trPr>
        <w:tc>
          <w:tcPr>
            <w:tcW w:w="165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5"/>
              </w:rPr>
              <w:t>Any generated result</w:t>
            </w:r>
          </w:p>
        </w:tc>
        <w:tc>
          <w:tcPr>
            <w:tcW w:w="187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Correction</w:t>
            </w:r>
          </w:p>
        </w:tc>
        <w:tc>
          <w:tcPr>
            <w:tcW w:w="122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Strict</w:t>
            </w:r>
          </w:p>
        </w:tc>
        <w:tc>
          <w:tcPr>
            <w:tcW w:w="1512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RESCUE</w:t>
            </w:r>
          </w:p>
        </w:tc>
        <w:tc>
          <w:tcPr>
            <w:tcW w:w="201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LOCK brief + approved source</w:t>
            </w:r>
          </w:p>
        </w:tc>
        <w:tc>
          <w:tcPr>
            <w:tcW w:w="3528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Global geometry/camera drift requires regeneration</w:t>
            </w:r>
          </w:p>
        </w:tc>
        <w:tc>
          <w:tcPr>
            <w:tcW w:w="144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5"/>
              </w:rPr>
              <w:t>Starter+</w:t>
            </w:r>
          </w:p>
        </w:tc>
      </w:tr>
    </w:tbl>
    <w:p w:rsidR="00EA1E5F" w:rsidRPr="0064140F" w:rsidRDefault="00EA1E5F">
      <w:pPr>
        <w:spacing w:after="0"/>
        <w:rPr>
          <w:rFonts w:ascii="TrasandinaW03-Book" w:hAnsi="TrasandinaW03-Book"/>
        </w:rPr>
      </w:pPr>
    </w:p>
    <w:p w:rsidR="00EA1E5F" w:rsidRPr="0064140F" w:rsidRDefault="00D63DE7">
      <w:pPr>
        <w:rPr>
          <w:rFonts w:ascii="TrasandinaW03-Book" w:hAnsi="TrasandinaW03-Book"/>
        </w:rPr>
      </w:pPr>
      <w:r w:rsidRPr="0064140F">
        <w:rPr>
          <w:rFonts w:ascii="TrasandinaW03-Book" w:hAnsi="TrasandinaW03-Book"/>
        </w:rPr>
        <w:br w:type="page"/>
      </w:r>
    </w:p>
    <w:p w:rsidR="00EA1E5F" w:rsidRPr="0064140F" w:rsidRDefault="00D63DE7">
      <w:pPr>
        <w:pStyle w:val="Ttulo1"/>
        <w:spacing w:before="0"/>
        <w:rPr>
          <w:rFonts w:ascii="TrasandinaW03-Book" w:hAnsi="TrasandinaW03-Book"/>
        </w:rPr>
      </w:pPr>
      <w:r w:rsidRPr="0064140F">
        <w:rPr>
          <w:rFonts w:ascii="TrasandinaW03-Book" w:eastAsia="Arial" w:hAnsi="TrasandinaW03-Book"/>
        </w:rPr>
        <w:lastRenderedPageBreak/>
        <w:t>CORE or PRO</w:t>
      </w:r>
      <w:bookmarkStart w:id="0" w:name="_GoBack"/>
      <w:bookmarkEnd w:id="0"/>
      <w:r w:rsidRPr="0064140F">
        <w:rPr>
          <w:rFonts w:ascii="TrasandinaW03-Book" w:eastAsia="Arial" w:hAnsi="TrasandinaW03-Book"/>
        </w:rPr>
        <w:t>?</w:t>
      </w:r>
    </w:p>
    <w:p w:rsidR="00EA1E5F" w:rsidRPr="0064140F" w:rsidRDefault="00D63DE7">
      <w:pPr>
        <w:spacing w:after="140" w:line="240" w:lineRule="auto"/>
        <w:rPr>
          <w:rFonts w:ascii="TrasandinaW03-Book" w:hAnsi="TrasandinaW03-Book"/>
        </w:rPr>
      </w:pPr>
      <w:r w:rsidRPr="0064140F">
        <w:rPr>
          <w:rFonts w:ascii="TrasandinaW03-Book" w:hAnsi="TrasandinaW03-Book"/>
          <w:i/>
          <w:color w:val="6B6F78"/>
        </w:rPr>
        <w:t>¿CORE o PRO? / CORE ou PRO?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5904"/>
        <w:gridCol w:w="5904"/>
      </w:tblGrid>
      <w:tr w:rsidR="00EA1E5F" w:rsidRPr="0064140F">
        <w:trPr>
          <w:cantSplit/>
          <w:tblHeader/>
          <w:jc w:val="center"/>
        </w:trPr>
        <w:tc>
          <w:tcPr>
            <w:tcW w:w="3024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7"/>
              </w:rPr>
              <w:t>GATE</w:t>
            </w:r>
          </w:p>
        </w:tc>
        <w:tc>
          <w:tcPr>
            <w:tcW w:w="5904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7"/>
              </w:rPr>
              <w:t>CORE</w:t>
            </w:r>
          </w:p>
        </w:tc>
        <w:tc>
          <w:tcPr>
            <w:tcW w:w="5904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7"/>
              </w:rPr>
              <w:t>PRO</w:t>
            </w:r>
          </w:p>
        </w:tc>
      </w:tr>
      <w:tr w:rsidR="00EA1E5F" w:rsidRPr="0064140F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7"/>
              </w:rPr>
              <w:t>Use</w:t>
            </w:r>
          </w:p>
        </w:tc>
        <w:tc>
          <w:tcPr>
            <w:tcW w:w="59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7"/>
              </w:rPr>
              <w:t>First result and low setup</w:t>
            </w:r>
          </w:p>
        </w:tc>
        <w:tc>
          <w:tcPr>
            <w:tcW w:w="59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7"/>
              </w:rPr>
              <w:t>Production, repeatability and formal QA</w:t>
            </w:r>
          </w:p>
        </w:tc>
      </w:tr>
      <w:tr w:rsidR="00EA1E5F" w:rsidRPr="0064140F">
        <w:trPr>
          <w:cantSplit/>
          <w:jc w:val="center"/>
        </w:trPr>
        <w:tc>
          <w:tcPr>
            <w:tcW w:w="302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7"/>
              </w:rPr>
              <w:t>Prompt structure</w:t>
            </w:r>
          </w:p>
        </w:tc>
        <w:tc>
          <w:tcPr>
            <w:tcW w:w="590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7"/>
              </w:rPr>
              <w:t>One compact operational block</w:t>
            </w:r>
          </w:p>
        </w:tc>
        <w:tc>
          <w:tcPr>
            <w:tcW w:w="590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7"/>
              </w:rPr>
              <w:t>Deep control block + stable PRO code</w:t>
            </w:r>
          </w:p>
        </w:tc>
      </w:tr>
      <w:tr w:rsidR="00EA1E5F" w:rsidRPr="0064140F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7"/>
              </w:rPr>
              <w:t>Variables</w:t>
            </w:r>
          </w:p>
        </w:tc>
        <w:tc>
          <w:tcPr>
            <w:tcW w:w="59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7"/>
              </w:rPr>
              <w:t>Few; change one at a time</w:t>
            </w:r>
          </w:p>
        </w:tc>
        <w:tc>
          <w:tcPr>
            <w:tcW w:w="59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7"/>
              </w:rPr>
              <w:t>Documented gates, settings and compatible modules</w:t>
            </w:r>
          </w:p>
        </w:tc>
      </w:tr>
      <w:tr w:rsidR="00EA1E5F" w:rsidRPr="0064140F">
        <w:trPr>
          <w:cantSplit/>
          <w:jc w:val="center"/>
        </w:trPr>
        <w:tc>
          <w:tcPr>
            <w:tcW w:w="302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7"/>
              </w:rPr>
              <w:t>Best for</w:t>
            </w:r>
          </w:p>
        </w:tc>
        <w:tc>
          <w:tcPr>
            <w:tcW w:w="590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7"/>
              </w:rPr>
              <w:t>Single image or rapid validation</w:t>
            </w:r>
          </w:p>
        </w:tc>
        <w:tc>
          <w:tcPr>
            <w:tcW w:w="5904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7"/>
              </w:rPr>
              <w:t>Series, client work and controlled iteration</w:t>
            </w:r>
          </w:p>
        </w:tc>
      </w:tr>
      <w:tr w:rsidR="00EA1E5F" w:rsidRPr="0064140F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7"/>
              </w:rPr>
              <w:t>Required evidence</w:t>
            </w:r>
          </w:p>
        </w:tc>
        <w:tc>
          <w:tcPr>
            <w:tcW w:w="59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7"/>
              </w:rPr>
              <w:t>Source + chosen objective</w:t>
            </w:r>
          </w:p>
        </w:tc>
        <w:tc>
          <w:tcPr>
            <w:tcW w:w="59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7"/>
              </w:rPr>
              <w:t>Source + Matrix record + project identity + audit</w:t>
            </w:r>
          </w:p>
        </w:tc>
      </w:tr>
    </w:tbl>
    <w:p w:rsidR="00EA1E5F" w:rsidRPr="0064140F" w:rsidRDefault="00EA1E5F">
      <w:pPr>
        <w:spacing w:after="0"/>
        <w:rPr>
          <w:rFonts w:ascii="TrasandinaW03-Book" w:hAnsi="TrasandinaW03-Book"/>
        </w:rPr>
      </w:pPr>
    </w:p>
    <w:p w:rsidR="00EA1E5F" w:rsidRPr="0064140F" w:rsidRDefault="00D63DE7">
      <w:pPr>
        <w:pStyle w:val="Ttulo1"/>
        <w:spacing w:before="0"/>
        <w:rPr>
          <w:rFonts w:ascii="TrasandinaW03-Book" w:hAnsi="TrasandinaW03-Book"/>
        </w:rPr>
      </w:pPr>
      <w:r w:rsidRPr="0064140F">
        <w:rPr>
          <w:rFonts w:ascii="TrasandinaW03-Book" w:eastAsia="Arial" w:hAnsi="TrasandinaW03-Book"/>
        </w:rPr>
        <w:t>Extension compatibility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3888"/>
        <w:gridCol w:w="3456"/>
        <w:gridCol w:w="3456"/>
      </w:tblGrid>
      <w:tr w:rsidR="00EA1E5F" w:rsidRPr="0064140F">
        <w:trPr>
          <w:cantSplit/>
          <w:tblHeader/>
          <w:jc w:val="center"/>
        </w:trPr>
        <w:tc>
          <w:tcPr>
            <w:tcW w:w="1800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6"/>
              </w:rPr>
              <w:t>FAMILY</w:t>
            </w:r>
          </w:p>
        </w:tc>
        <w:tc>
          <w:tcPr>
            <w:tcW w:w="2880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6"/>
              </w:rPr>
              <w:t>ADD AFTER</w:t>
            </w:r>
          </w:p>
        </w:tc>
        <w:tc>
          <w:tcPr>
            <w:tcW w:w="3888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6"/>
              </w:rPr>
              <w:t>REQUIRES</w:t>
            </w:r>
          </w:p>
        </w:tc>
        <w:tc>
          <w:tcPr>
            <w:tcW w:w="3456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6"/>
              </w:rPr>
              <w:t>FREEZE</w:t>
            </w:r>
          </w:p>
        </w:tc>
        <w:tc>
          <w:tcPr>
            <w:tcW w:w="3456" w:type="dxa"/>
            <w:shd w:val="clear" w:color="auto" w:fill="11131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FFFFFF"/>
                <w:sz w:val="16"/>
              </w:rPr>
              <w:t>REJECT WHEN</w:t>
            </w:r>
          </w:p>
        </w:tc>
      </w:tr>
      <w:tr w:rsidR="00EA1E5F" w:rsidRPr="0064140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MOD-01–06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Compatible PRO prompt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A base objective with no contradiction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All unaffected variables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Module conflicts with base objective</w:t>
            </w:r>
          </w:p>
        </w:tc>
      </w:tr>
      <w:tr w:rsidR="00EA1E5F" w:rsidRPr="0064140F">
        <w:trPr>
          <w:cantSplit/>
          <w:jc w:val="center"/>
        </w:trPr>
        <w:tc>
          <w:tcPr>
            <w:tcW w:w="180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HUM-01–40</w:t>
            </w:r>
          </w:p>
        </w:tc>
        <w:tc>
          <w:tcPr>
            <w:tcW w:w="288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Approved architecture</w:t>
            </w:r>
          </w:p>
        </w:tc>
        <w:tc>
          <w:tcPr>
            <w:tcW w:w="3888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Visible scale, support and circulation</w:t>
            </w:r>
          </w:p>
        </w:tc>
        <w:tc>
          <w:tcPr>
            <w:tcW w:w="345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Architecture, camera, materials</w:t>
            </w:r>
          </w:p>
        </w:tc>
        <w:tc>
          <w:tcPr>
            <w:tcW w:w="345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Anatomy or route cannot be verified</w:t>
            </w:r>
          </w:p>
        </w:tc>
      </w:tr>
      <w:tr w:rsidR="00EA1E5F" w:rsidRPr="0064140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VEH-01–15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Approved architecture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Legal, visible support geometry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Building, curb, lane network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Vehicle cannot fit credibly</w:t>
            </w:r>
          </w:p>
        </w:tc>
      </w:tr>
      <w:tr w:rsidR="00EA1E5F" w:rsidRPr="0064140F">
        <w:trPr>
          <w:cantSplit/>
          <w:jc w:val="center"/>
        </w:trPr>
        <w:tc>
          <w:tcPr>
            <w:tcW w:w="180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CAM-01–10</w:t>
            </w:r>
          </w:p>
        </w:tc>
        <w:tc>
          <w:tcPr>
            <w:tcW w:w="2880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Approved image</w:t>
            </w:r>
          </w:p>
        </w:tc>
        <w:tc>
          <w:tcPr>
            <w:tcW w:w="3888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Sufficient source pixels</w:t>
            </w:r>
          </w:p>
        </w:tc>
        <w:tc>
          <w:tcPr>
            <w:tcW w:w="345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Retained crop and local geometry</w:t>
            </w:r>
          </w:p>
        </w:tc>
        <w:tc>
          <w:tcPr>
            <w:tcW w:w="3456" w:type="dxa"/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sz w:val="16"/>
              </w:rPr>
              <w:t>Operation requires invention/outpainting</w:t>
            </w:r>
          </w:p>
        </w:tc>
      </w:tr>
    </w:tbl>
    <w:p w:rsidR="00EA1E5F" w:rsidRPr="0064140F" w:rsidRDefault="00EA1E5F">
      <w:pPr>
        <w:spacing w:after="0"/>
        <w:rPr>
          <w:rFonts w:ascii="TrasandinaW03-Book" w:hAnsi="TrasandinaW03-Book"/>
        </w:rPr>
      </w:pPr>
    </w:p>
    <w:p w:rsidR="00EA1E5F" w:rsidRPr="0064140F" w:rsidRDefault="00D63DE7">
      <w:pPr>
        <w:rPr>
          <w:rFonts w:ascii="TrasandinaW03-Book" w:hAnsi="TrasandinaW03-Book"/>
        </w:rPr>
      </w:pPr>
      <w:r w:rsidRPr="0064140F">
        <w:rPr>
          <w:rFonts w:ascii="TrasandinaW03-Book" w:hAnsi="TrasandinaW03-Book"/>
        </w:rPr>
        <w:br w:type="page"/>
      </w:r>
    </w:p>
    <w:p w:rsidR="00EA1E5F" w:rsidRPr="0064140F" w:rsidRDefault="00D63DE7">
      <w:pPr>
        <w:pStyle w:val="Ttulo1"/>
        <w:spacing w:before="0"/>
        <w:rPr>
          <w:rFonts w:ascii="TrasandinaW03-Book" w:hAnsi="TrasandinaW03-Book"/>
        </w:rPr>
      </w:pPr>
      <w:r w:rsidRPr="0064140F">
        <w:rPr>
          <w:rFonts w:ascii="TrasandinaW03-Book" w:eastAsia="Arial" w:hAnsi="TrasandinaW03-Book"/>
        </w:rPr>
        <w:lastRenderedPageBreak/>
        <w:t>Selection record</w:t>
      </w:r>
    </w:p>
    <w:p w:rsidR="00EA1E5F" w:rsidRPr="0064140F" w:rsidRDefault="00D63DE7">
      <w:pPr>
        <w:spacing w:after="140" w:line="240" w:lineRule="auto"/>
        <w:rPr>
          <w:rFonts w:ascii="TrasandinaW03-Book" w:hAnsi="TrasandinaW03-Book"/>
        </w:rPr>
      </w:pPr>
      <w:r w:rsidRPr="0064140F">
        <w:rPr>
          <w:rFonts w:ascii="TrasandinaW03-Book" w:hAnsi="TrasandinaW03-Book"/>
          <w:i/>
          <w:color w:val="6B6F78"/>
        </w:rPr>
        <w:t>Registro de selección / Registro de seleção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EA1E5F" w:rsidRPr="0064140F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PROJECT / PROYECTO / PROJETO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PROJECT"/>
                <w:tag w:val="MATRIX_PROJECT"/>
                <w:id w:val="45873629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{{MATRIX_PROJECT}}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VIEW ID / VISTA / VISTA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VIEW"/>
                <w:tag w:val="MATRIX_VIEW"/>
                <w:id w:val="-239801857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{{MATRIX_VIEW}}</w:t>
                </w:r>
              </w:sdtContent>
            </w:sdt>
          </w:p>
        </w:tc>
      </w:tr>
      <w:tr w:rsidR="00EA1E5F" w:rsidRPr="0064140F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SOURCE TYPE / TIPO DE INPUT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SOURCE"/>
                <w:tag w:val="MATRIX_SOURCE"/>
                <w:id w:val="1437638478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{{MATRIX_SOURCE}}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PRIMARY OBJECTIVE / OBJETIVO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OBJECTIVE"/>
                <w:tag w:val="MATRIX_OBJECTIVE"/>
                <w:id w:val="-985000914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{{MATRIX_OBJECTIVE}}</w:t>
                </w:r>
              </w:sdtContent>
            </w:sdt>
          </w:p>
        </w:tc>
      </w:tr>
      <w:tr w:rsidR="00EA1E5F" w:rsidRPr="0064140F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PRESERVATION / PRESERVACIÓN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PRESERVATION"/>
                <w:tag w:val="MATRIX_PRESERVATION"/>
                <w:id w:val="2035231493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{{MATRIX_PRESERVATION}}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BASE PROMPT CODE / CÓDIGO BASE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BASE_CODE"/>
                <w:tag w:val="MATRIX_BASE_CODE"/>
                <w:id w:val="-1349319864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{{MATRIX_BASE_CODE}}</w:t>
                </w:r>
              </w:sdtContent>
            </w:sdt>
          </w:p>
        </w:tc>
      </w:tr>
      <w:tr w:rsidR="00EA1E5F" w:rsidRPr="0064140F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EXTENSIONS / EXTENSIONES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EXTENSIONS"/>
                <w:tag w:val="MATRIX_EXTENSIONS"/>
                <w:id w:val="1033228664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{{MATRIX_EXTENSIONS}}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PLATFORM / PLATAFORMA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PLATFORM"/>
                <w:tag w:val="MATRIX_PLATFORM"/>
                <w:id w:val="1078249570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{{MATRIX_PLATFORM}}</w:t>
                </w:r>
              </w:sdtContent>
            </w:sdt>
          </w:p>
        </w:tc>
      </w:tr>
      <w:tr w:rsidR="00EA1E5F" w:rsidRPr="0064140F">
        <w:trPr>
          <w:jc w:val="center"/>
        </w:trPr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VISIBLE SUPPORT VERIFIED / SOPORTE VERIFICADO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SUPPORT"/>
                <w:tag w:val="MATRIX_SUPPORT"/>
                <w:id w:val="-1025641987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{{MATRIX_SUPPORT}}</w:t>
                </w:r>
              </w:sdtContent>
            </w:sdt>
          </w:p>
        </w:tc>
        <w:tc>
          <w:tcPr>
            <w:tcW w:w="7654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REVIEWER / REVISOR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REVIEWER"/>
                <w:tag w:val="MATRIX_REVIEWER"/>
                <w:id w:val="-392437357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{{MATRIX_REVIEWER}}</w:t>
                </w:r>
              </w:sdtContent>
            </w:sdt>
          </w:p>
        </w:tc>
      </w:tr>
      <w:tr w:rsidR="00EA1E5F" w:rsidRPr="0064140F">
        <w:trPr>
          <w:jc w:val="center"/>
        </w:trPr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DECISION / DECISIÓN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DECISION"/>
                <w:tag w:val="MATRIX_DECISION"/>
                <w:id w:val="609093175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{{MATRIX_DECISION}}</w:t>
                </w:r>
              </w:sdtContent>
            </w:sdt>
          </w:p>
        </w:tc>
        <w:tc>
          <w:tcPr>
            <w:tcW w:w="7654" w:type="dxa"/>
            <w:shd w:val="clear" w:color="auto" w:fill="F4F5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EA1E5F" w:rsidRPr="0064140F" w:rsidRDefault="00D63DE7">
            <w:pPr>
              <w:rPr>
                <w:rFonts w:ascii="TrasandinaW03-Book" w:hAnsi="TrasandinaW03-Book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6"/>
              </w:rPr>
              <w:t>DATE / FECHA / DATA</w:t>
            </w:r>
          </w:p>
          <w:p w:rsidR="00EA1E5F" w:rsidRPr="0064140F" w:rsidRDefault="00BB67C3">
            <w:pPr>
              <w:rPr>
                <w:rFonts w:ascii="TrasandinaW03-Book" w:hAnsi="TrasandinaW03-Book"/>
              </w:rPr>
            </w:pPr>
            <w:sdt>
              <w:sdtPr>
                <w:rPr>
                  <w:rFonts w:ascii="TrasandinaW03-Book" w:hAnsi="TrasandinaW03-Book"/>
                </w:rPr>
                <w:alias w:val="MATRIX_DATE"/>
                <w:tag w:val="MATRIX_DATE"/>
                <w:id w:val="-1369440072"/>
                <w:text/>
              </w:sdtPr>
              <w:sdtEndPr/>
              <w:sdtContent>
                <w:r w:rsidR="00D63DE7" w:rsidRPr="0064140F">
                  <w:rPr>
                    <w:rFonts w:ascii="TrasandinaW03-Book" w:hAnsi="TrasandinaW03-Book"/>
                  </w:rPr>
                  <w:t>{{MATRIX_DATE}}</w:t>
                </w:r>
              </w:sdtContent>
            </w:sdt>
          </w:p>
        </w:tc>
      </w:tr>
    </w:tbl>
    <w:p w:rsidR="00EA1E5F" w:rsidRPr="0064140F" w:rsidRDefault="00EA1E5F">
      <w:pPr>
        <w:spacing w:after="0"/>
        <w:rPr>
          <w:rFonts w:ascii="TrasandinaW03-Book" w:hAnsi="TrasandinaW03-Book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08"/>
      </w:tblGrid>
      <w:tr w:rsidR="00EA1E5F" w:rsidRPr="0064140F">
        <w:trPr>
          <w:jc w:val="center"/>
        </w:trPr>
        <w:tc>
          <w:tcPr>
            <w:tcW w:w="15308" w:type="dxa"/>
            <w:shd w:val="clear" w:color="auto" w:fill="F4F5F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EA1E5F" w:rsidRDefault="00D63DE7">
            <w:pPr>
              <w:rPr>
                <w:rFonts w:ascii="TrasandinaW03-Book" w:hAnsi="TrasandinaW03-Book"/>
                <w:sz w:val="18"/>
              </w:rPr>
            </w:pPr>
            <w:r w:rsidRPr="0064140F">
              <w:rPr>
                <w:rFonts w:ascii="TrasandinaW03-Book" w:hAnsi="TrasandinaW03-Book"/>
                <w:b/>
                <w:color w:val="EC8800"/>
                <w:sz w:val="18"/>
              </w:rPr>
              <w:t xml:space="preserve">GATE  </w:t>
            </w:r>
            <w:r w:rsidRPr="0064140F">
              <w:rPr>
                <w:rFonts w:ascii="TrasandinaW03-Book" w:hAnsi="TrasandinaW03-Book"/>
                <w:sz w:val="18"/>
              </w:rPr>
              <w:t>Proceed only when the selected code has one objective, compatible extensions and visible source evidence. Otherwise choose another code or return to the source.</w:t>
            </w:r>
          </w:p>
          <w:p w:rsidR="00981EB7" w:rsidRDefault="00981EB7">
            <w:pPr>
              <w:rPr>
                <w:rFonts w:ascii="TrasandinaW03-Book" w:hAnsi="TrasandinaW03-Book"/>
                <w:sz w:val="18"/>
              </w:rPr>
            </w:pPr>
            <w:r>
              <w:rPr>
                <w:rFonts w:ascii="TrasandinaW03-Book" w:hAnsi="TrasandinaW03-Book"/>
                <w:b/>
                <w:color w:val="EC8800"/>
                <w:sz w:val="18"/>
              </w:rPr>
              <w:t xml:space="preserve">INGRESO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Proceder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únicamente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cuando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el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código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seleccionado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tenga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un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único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objetivo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,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extensiones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compatibles y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evidencia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visible en la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imagen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origen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. De lo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contrario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,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elegir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otro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código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o </w:t>
            </w:r>
            <w:proofErr w:type="spellStart"/>
            <w:r>
              <w:rPr>
                <w:rFonts w:ascii="TrasandinaW03-Book" w:hAnsi="TrasandinaW03-Book"/>
                <w:sz w:val="18"/>
              </w:rPr>
              <w:t>volver</w:t>
            </w:r>
            <w:proofErr w:type="spellEnd"/>
            <w:r>
              <w:rPr>
                <w:rFonts w:ascii="TrasandinaW03-Book" w:hAnsi="TrasandinaW03-Book"/>
                <w:sz w:val="18"/>
              </w:rPr>
              <w:t xml:space="preserve"> a la </w:t>
            </w:r>
            <w:proofErr w:type="spellStart"/>
            <w:r>
              <w:rPr>
                <w:rFonts w:ascii="TrasandinaW03-Book" w:hAnsi="TrasandinaW03-Book"/>
                <w:sz w:val="18"/>
              </w:rPr>
              <w:t>imagen</w:t>
            </w:r>
            <w:proofErr w:type="spellEnd"/>
            <w:r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>
              <w:rPr>
                <w:rFonts w:ascii="TrasandinaW03-Book" w:hAnsi="TrasandinaW03-Book"/>
                <w:sz w:val="18"/>
              </w:rPr>
              <w:t>origen</w:t>
            </w:r>
            <w:proofErr w:type="spellEnd"/>
            <w:r>
              <w:rPr>
                <w:rFonts w:ascii="TrasandinaW03-Book" w:hAnsi="TrasandinaW03-Book"/>
                <w:sz w:val="18"/>
              </w:rPr>
              <w:t xml:space="preserve">. </w:t>
            </w:r>
          </w:p>
          <w:p w:rsidR="00981EB7" w:rsidRPr="0064140F" w:rsidRDefault="00981EB7">
            <w:pPr>
              <w:rPr>
                <w:rFonts w:ascii="TrasandinaW03-Book" w:hAnsi="TrasandinaW03-Book"/>
              </w:rPr>
            </w:pPr>
            <w:r w:rsidRPr="00981EB7">
              <w:rPr>
                <w:rFonts w:ascii="TrasandinaW03-Book" w:hAnsi="TrasandinaW03-Book"/>
                <w:b/>
                <w:color w:val="EC8800"/>
                <w:sz w:val="18"/>
              </w:rPr>
              <w:t xml:space="preserve">ENTRADA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Prosseguir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somente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quando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o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código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selecionado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tiver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um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único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objetivo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,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extensões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compatíveis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e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evidência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visível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na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imagem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origem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.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Caso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contrário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,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escolher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outro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código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ou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retornar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à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imagem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 xml:space="preserve"> de </w:t>
            </w:r>
            <w:proofErr w:type="spellStart"/>
            <w:r w:rsidRPr="00981EB7">
              <w:rPr>
                <w:rFonts w:ascii="TrasandinaW03-Book" w:hAnsi="TrasandinaW03-Book"/>
                <w:sz w:val="18"/>
              </w:rPr>
              <w:t>origem</w:t>
            </w:r>
            <w:proofErr w:type="spellEnd"/>
            <w:r w:rsidRPr="00981EB7">
              <w:rPr>
                <w:rFonts w:ascii="TrasandinaW03-Book" w:hAnsi="TrasandinaW03-Book"/>
                <w:sz w:val="18"/>
              </w:rPr>
              <w:t>.</w:t>
            </w:r>
          </w:p>
        </w:tc>
      </w:tr>
    </w:tbl>
    <w:p w:rsidR="00EA1E5F" w:rsidRPr="0064140F" w:rsidRDefault="00EA1E5F">
      <w:pPr>
        <w:spacing w:after="0"/>
        <w:rPr>
          <w:rFonts w:ascii="TrasandinaW03-Book" w:hAnsi="TrasandinaW03-Book"/>
        </w:rPr>
      </w:pPr>
    </w:p>
    <w:sectPr w:rsidR="00EA1E5F" w:rsidRPr="0064140F">
      <w:headerReference w:type="default" r:id="rId9"/>
      <w:footerReference w:type="even" r:id="rId10"/>
      <w:footerReference w:type="default" r:id="rId11"/>
      <w:pgSz w:w="16838" w:h="11906" w:orient="landscape"/>
      <w:pgMar w:top="652" w:right="765" w:bottom="595" w:left="765" w:header="198" w:footer="19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7C3" w:rsidRDefault="00BB67C3">
      <w:pPr>
        <w:spacing w:after="0" w:line="240" w:lineRule="auto"/>
      </w:pPr>
      <w:r>
        <w:separator/>
      </w:r>
    </w:p>
  </w:endnote>
  <w:endnote w:type="continuationSeparator" w:id="0">
    <w:p w:rsidR="00BB67C3" w:rsidRDefault="00BB6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rasandinaW03-Book">
    <w:panose1 w:val="01000000000000000000"/>
    <w:charset w:val="00"/>
    <w:family w:val="auto"/>
    <w:pitch w:val="variable"/>
    <w:sig w:usb0="A000002F" w:usb1="10000040" w:usb2="00000000" w:usb3="00000000" w:csb0="00000093" w:csb1="00000000"/>
  </w:font>
  <w:font w:name="TrasandinaW03-Bold">
    <w:panose1 w:val="01000000000000000000"/>
    <w:charset w:val="00"/>
    <w:family w:val="auto"/>
    <w:pitch w:val="variable"/>
    <w:sig w:usb0="A000002F" w:usb1="1000004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1E5F" w:rsidRDefault="00D63DE7">
    <w:pPr>
      <w:pStyle w:val="Piedepgina"/>
    </w:pPr>
    <w:r>
      <w:t xml:space="preserve">   ·   </w:t>
    </w:r>
    <w:hyperlink w:anchor="VPS_TOP" w:history="1">
      <w:r>
        <w:rPr>
          <w:rFonts w:cs="Arial"/>
          <w:color w:val="EC8800"/>
          <w:u w:val="single"/>
        </w:rPr>
        <w:t>RETURN TO START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1E5F" w:rsidRDefault="00D63DE7">
    <w:pPr>
      <w:pStyle w:val="Piedepgina"/>
      <w:jc w:val="center"/>
    </w:pPr>
    <w:r>
      <w:rPr>
        <w:b/>
        <w:color w:val="6B6F78"/>
        <w:sz w:val="15"/>
      </w:rPr>
      <w:t xml:space="preserve">CONTROL THE PROJECT. TRANSFORM THE IMAGE.   ·   </w:t>
    </w:r>
    <w:r>
      <w:fldChar w:fldCharType="begin"/>
    </w:r>
    <w:r>
      <w:instrText xml:space="preserve"> PAGE </w:instrText>
    </w:r>
    <w:r>
      <w:fldChar w:fldCharType="separate"/>
    </w:r>
    <w:r w:rsidR="00F73E78">
      <w:rPr>
        <w:noProof/>
      </w:rPr>
      <w:t>3</w:t>
    </w:r>
    <w:r>
      <w:fldChar w:fldCharType="end"/>
    </w:r>
    <w:r>
      <w:t xml:space="preserve">   ·</w:t>
    </w:r>
    <w:r w:rsidR="0064140F"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7C3" w:rsidRDefault="00BB67C3">
      <w:pPr>
        <w:spacing w:after="0" w:line="240" w:lineRule="auto"/>
      </w:pPr>
      <w:r>
        <w:separator/>
      </w:r>
    </w:p>
  </w:footnote>
  <w:footnote w:type="continuationSeparator" w:id="0">
    <w:p w:rsidR="00BB67C3" w:rsidRDefault="00BB6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1E5F" w:rsidRDefault="00D63DE7">
    <w:pPr>
      <w:pStyle w:val="Encabezado"/>
    </w:pPr>
    <w:r>
      <w:rPr>
        <w:noProof/>
        <w:lang w:val="es-ES" w:eastAsia="es-ES"/>
      </w:rPr>
      <w:drawing>
        <wp:inline distT="0" distB="0" distL="0" distR="0">
          <wp:extent cx="256032" cy="170688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OTIPO(1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1706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11131A"/>
        <w:sz w:val="16"/>
      </w:rPr>
      <w:t xml:space="preserve">  VISUAL PROMPT STUDIO  /  MATRIX-01</w:t>
    </w:r>
    <w:r>
      <w:rPr>
        <w:b/>
        <w:color w:val="6B6F78"/>
        <w:sz w:val="16"/>
      </w:rPr>
      <w:t xml:space="preserve">                                                     VPS 1.0.0  ·  08/08/2026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40F"/>
    <w:rsid w:val="00981EB7"/>
    <w:rsid w:val="00AA1D8D"/>
    <w:rsid w:val="00B47730"/>
    <w:rsid w:val="00BB67C3"/>
    <w:rsid w:val="00C83E92"/>
    <w:rsid w:val="00CB0664"/>
    <w:rsid w:val="00D63DE7"/>
    <w:rsid w:val="00EA1E5F"/>
    <w:rsid w:val="00F73E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D21D271B-6BFE-4372-B06A-B7A4FBB2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color w:val="2C2C2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60" w:after="120"/>
      <w:outlineLvl w:val="0"/>
    </w:pPr>
    <w:rPr>
      <w:rFonts w:asciiTheme="majorHAnsi" w:eastAsiaTheme="majorEastAsia" w:hAnsiTheme="majorHAnsi" w:cstheme="majorBidi"/>
      <w:b/>
      <w:bCs/>
      <w:color w:val="11131A"/>
      <w:sz w:val="4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60" w:after="120"/>
      <w:outlineLvl w:val="1"/>
    </w:pPr>
    <w:rPr>
      <w:rFonts w:asciiTheme="majorHAnsi" w:eastAsiaTheme="majorEastAsia" w:hAnsiTheme="majorHAnsi" w:cstheme="majorBidi"/>
      <w:b/>
      <w:bCs/>
      <w:color w:val="EC88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60" w:after="120"/>
      <w:outlineLvl w:val="2"/>
    </w:pPr>
    <w:rPr>
      <w:rFonts w:asciiTheme="majorHAnsi" w:eastAsiaTheme="majorEastAsia" w:hAnsiTheme="majorHAnsi" w:cstheme="majorBidi"/>
      <w:b/>
      <w:bCs/>
      <w:color w:val="11131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keepNext/>
      <w:pBdr>
        <w:bottom w:val="single" w:sz="8" w:space="4" w:color="4F81BD" w:themeColor="accent1"/>
      </w:pBd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color w:val="11131A"/>
      <w:spacing w:val="5"/>
      <w:kern w:val="28"/>
      <w:sz w:val="56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DFA00D-3ADE-42A1-B531-CEFC03C0D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626</Words>
  <Characters>3610</Characters>
  <Application>Microsoft Office Word</Application>
  <DocSecurity>0</DocSecurity>
  <Lines>212</Lines>
  <Paragraphs>211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Prompt Selection Matrix</vt:lpstr>
      <vt:lpstr/>
    </vt:vector>
  </TitlesOfParts>
  <Manager/>
  <Company/>
  <LinksUpToDate>false</LinksUpToDate>
  <CharactersWithSpaces>4025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Selection Matrix</dc:title>
  <dc:subject>Visual Prompt Studio · Release 1.0.0</dc:subject>
  <dc:creator>Visual Prompt Studio</dc:creator>
  <cp:keywords>Visual Prompt Studio; VPS 1.0.0; architectural visualization; EN ES PT</cp:keywords>
  <dc:description>RC-1 · Launch 08/08/2026</dc:description>
  <cp:lastModifiedBy>Cuenta Microsoft</cp:lastModifiedBy>
  <cp:revision>4</cp:revision>
  <dcterms:created xsi:type="dcterms:W3CDTF">2013-12-23T23:15:00Z</dcterms:created>
  <dcterms:modified xsi:type="dcterms:W3CDTF">2026-08-05T16:09:00Z</dcterms:modified>
  <cp:category/>
</cp:coreProperties>
</file>