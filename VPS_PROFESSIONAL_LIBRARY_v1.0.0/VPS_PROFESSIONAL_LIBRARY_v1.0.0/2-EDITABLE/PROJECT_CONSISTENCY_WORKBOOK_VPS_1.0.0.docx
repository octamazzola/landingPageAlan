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2"/>
      </w:tblGrid>
      <w:tr w:rsidR="00E2137C" w:rsidRPr="00937D2C">
        <w:trPr>
          <w:trHeight w:hRule="exact" w:val="9000"/>
          <w:jc w:val="center"/>
        </w:trPr>
        <w:tc>
          <w:tcPr>
            <w:tcW w:w="15552" w:type="dxa"/>
            <w:shd w:val="clear" w:color="auto" w:fill="242631"/>
            <w:tcMar>
              <w:top w:w="420" w:type="dxa"/>
              <w:left w:w="420" w:type="dxa"/>
              <w:bottom w:w="420" w:type="dxa"/>
              <w:right w:w="420" w:type="dxa"/>
            </w:tcMar>
            <w:vAlign w:val="center"/>
          </w:tcPr>
          <w:tbl>
            <w:tblPr>
              <w:tblW w:w="14832" w:type="dxa"/>
              <w:tblInd w:w="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16"/>
              <w:gridCol w:w="7416"/>
            </w:tblGrid>
            <w:tr w:rsidR="00937D2C" w:rsidRPr="00937D2C" w:rsidTr="007E75F0">
              <w:trPr>
                <w:trHeight w:val="1738"/>
              </w:trPr>
              <w:tc>
                <w:tcPr>
                  <w:tcW w:w="741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37D2C" w:rsidRPr="00937D2C" w:rsidRDefault="00937D2C" w:rsidP="00937D2C">
                  <w:pPr>
                    <w:rPr>
                      <w:rFonts w:ascii="TrasandinaW03-Book" w:hAnsi="TrasandinaW03-Book"/>
                    </w:rPr>
                  </w:pPr>
                  <w:r w:rsidRPr="00937D2C">
                    <w:rPr>
                      <w:rFonts w:ascii="TrasandinaW03-Book" w:hAnsi="TrasandinaW03-Book"/>
                      <w:noProof/>
                      <w:lang w:val="es-ES" w:eastAsia="es-ES"/>
                    </w:rPr>
                    <w:drawing>
                      <wp:inline distT="0" distB="0" distL="0" distR="0" wp14:anchorId="7D567D27" wp14:editId="7A0C48CA">
                        <wp:extent cx="2971800" cy="979821"/>
                        <wp:effectExtent l="0" t="0" r="0" b="0"/>
                        <wp:docPr id="1" name="VISUAL PROMPT STUDIO" descr="Logotipo blanco de Visual Prompt Studio" title="VISUAL PROMPT STUDI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tipo_blanco_clean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1800" cy="9798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1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37D2C" w:rsidRPr="00937D2C" w:rsidRDefault="00937D2C" w:rsidP="00937D2C">
                  <w:pPr>
                    <w:jc w:val="center"/>
                    <w:rPr>
                      <w:rFonts w:ascii="TrasandinaW03-Book" w:hAnsi="TrasandinaW03-Book"/>
                    </w:rPr>
                  </w:pPr>
                  <w:r w:rsidRPr="00937D2C">
                    <w:rPr>
                      <w:rFonts w:ascii="TrasandinaW03-Book" w:hAnsi="TrasandinaW03-Book"/>
                      <w:b/>
                      <w:color w:val="FFB65E"/>
                      <w:sz w:val="16"/>
                    </w:rPr>
                    <w:t>WORKBOOK-01</w:t>
                  </w:r>
                </w:p>
                <w:p w:rsidR="00937D2C" w:rsidRPr="00937D2C" w:rsidRDefault="00937D2C" w:rsidP="00937D2C">
                  <w:pPr>
                    <w:spacing w:before="20"/>
                    <w:jc w:val="center"/>
                    <w:rPr>
                      <w:rFonts w:ascii="TrasandinaW03-Book" w:hAnsi="TrasandinaW03-Book"/>
                    </w:rPr>
                  </w:pPr>
                  <w:r w:rsidRPr="00937D2C">
                    <w:rPr>
                      <w:rFonts w:ascii="TrasandinaW03-Book" w:hAnsi="TrasandinaW03-Book"/>
                      <w:b/>
                      <w:color w:val="FFB65E"/>
                      <w:sz w:val="16"/>
                    </w:rPr>
                    <w:t>FILE 1.0 · VPS 1.0.0  /  AUG 2026</w:t>
                  </w:r>
                </w:p>
              </w:tc>
            </w:tr>
          </w:tbl>
          <w:p w:rsidR="00E2137C" w:rsidRPr="00937D2C" w:rsidRDefault="00E2137C">
            <w:pPr>
              <w:spacing w:after="240" w:line="240" w:lineRule="auto"/>
              <w:rPr>
                <w:rFonts w:ascii="TrasandinaW03-Book" w:hAnsi="TrasandinaW03-Book"/>
              </w:rPr>
            </w:pPr>
          </w:p>
          <w:p w:rsidR="00E2137C" w:rsidRPr="00937D2C" w:rsidRDefault="00727CC4">
            <w:pPr>
              <w:spacing w:after="160" w:line="240" w:lineRule="auto"/>
              <w:rPr>
                <w:rFonts w:ascii="TrasandinaW03-Bold" w:hAnsi="TrasandinaW03-Bold"/>
              </w:rPr>
            </w:pPr>
            <w:r w:rsidRPr="00937D2C">
              <w:rPr>
                <w:rFonts w:ascii="TrasandinaW03-Bold" w:hAnsi="TrasandinaW03-Bold"/>
                <w:b/>
                <w:color w:val="FFFFFF"/>
                <w:sz w:val="56"/>
              </w:rPr>
              <w:t>PROJECT CONSISTENCY WORKBOOK</w:t>
            </w:r>
          </w:p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color w:val="D7DAE0"/>
                <w:sz w:val="26"/>
              </w:rPr>
              <w:t>Cuaderno de consistencia de proyecto  /  Caderno de consistência do projeto</w:t>
            </w:r>
          </w:p>
          <w:p w:rsidR="00937D2C" w:rsidRPr="00F25A26" w:rsidRDefault="00937D2C" w:rsidP="00937D2C">
            <w:pPr>
              <w:spacing w:before="180" w:after="20"/>
              <w:rPr>
                <w:rFonts w:ascii="TrasandinaW03-Book" w:hAnsi="TrasandinaW03-Book"/>
              </w:rPr>
            </w:pPr>
          </w:p>
          <w:tbl>
            <w:tblPr>
              <w:tblW w:w="14300" w:type="dxa"/>
              <w:tblLayout w:type="fixed"/>
              <w:tblLook w:val="04A0" w:firstRow="1" w:lastRow="0" w:firstColumn="1" w:lastColumn="0" w:noHBand="0" w:noVBand="1"/>
            </w:tblPr>
            <w:tblGrid>
              <w:gridCol w:w="14300"/>
            </w:tblGrid>
            <w:tr w:rsidR="00937D2C" w:rsidRPr="00F25A26" w:rsidTr="007E75F0">
              <w:tc>
                <w:tcPr>
                  <w:tcW w:w="14300" w:type="dxa"/>
                  <w:tcBorders>
                    <w:top w:val="single" w:sz="0" w:space="0" w:color="2C2C2C"/>
                    <w:left w:val="single" w:sz="26" w:space="0" w:color="FF9800"/>
                    <w:bottom w:val="single" w:sz="0" w:space="0" w:color="2C2C2C"/>
                    <w:right w:val="single" w:sz="0" w:space="0" w:color="2C2C2C"/>
                  </w:tcBorders>
                  <w:shd w:val="clear" w:color="auto" w:fill="2C2C2C"/>
                  <w:tcMar>
                    <w:top w:w="35" w:type="dxa"/>
                    <w:left w:w="140" w:type="dxa"/>
                    <w:bottom w:w="35" w:type="dxa"/>
                    <w:right w:w="140" w:type="dxa"/>
                  </w:tcMar>
                </w:tcPr>
                <w:p w:rsidR="00937D2C" w:rsidRPr="00F25A26" w:rsidRDefault="00937D2C" w:rsidP="00937D2C">
                  <w:pPr>
                    <w:spacing w:after="0" w:line="240" w:lineRule="auto"/>
                    <w:rPr>
                      <w:rFonts w:ascii="TrasandinaW03-Book" w:hAnsi="TrasandinaW03-Book"/>
                    </w:rPr>
                  </w:pPr>
                  <w:r w:rsidRPr="00F25A26">
                    <w:rPr>
                      <w:rFonts w:ascii="TrasandinaW03-Book" w:hAnsi="TrasandinaW03-Book"/>
                      <w:b/>
                      <w:color w:val="FFFFFF"/>
                      <w:sz w:val="25"/>
                    </w:rPr>
                    <w:t>CONTROL THE PROJECT. TRANSFORM THE IMAGE.</w:t>
                  </w:r>
                </w:p>
              </w:tc>
            </w:tr>
          </w:tbl>
          <w:p w:rsidR="00937D2C" w:rsidRPr="00F25A26" w:rsidRDefault="00937D2C" w:rsidP="00937D2C">
            <w:pPr>
              <w:rPr>
                <w:rFonts w:ascii="TrasandinaW03-Book" w:hAnsi="TrasandinaW03-Book"/>
              </w:rPr>
            </w:pPr>
          </w:p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color w:val="D7DAE0"/>
              </w:rPr>
              <w:t>Professional documentation system for controlled AI-assisted architectural visualization.</w:t>
            </w:r>
          </w:p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9800"/>
                <w:sz w:val="18"/>
              </w:rPr>
              <w:t>INCLUSION  ·  Professional + Studio Pro</w:t>
            </w:r>
          </w:p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D7DAE0"/>
                <w:sz w:val="16"/>
              </w:rPr>
              <w:t>EN MASTER · ES/PT REFERENCE · MAXIMUM PRESERVATION COMPATIBLE WITH MODEL + INPUT</w:t>
            </w:r>
          </w:p>
        </w:tc>
      </w:tr>
    </w:tbl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How to use this workbook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Cómo usar este cuaderno / Como usar este caderno</w:t>
      </w:r>
    </w:p>
    <w:p w:rsidR="00E2137C" w:rsidRPr="00937D2C" w:rsidRDefault="00727CC4">
      <w:pPr>
        <w:pStyle w:val="Listaconnmeros"/>
        <w:spacing w:after="6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sz w:val="19"/>
        </w:rPr>
        <w:t>Complete the project identity and immutable conditions before generating any view.</w:t>
      </w:r>
    </w:p>
    <w:p w:rsidR="00E2137C" w:rsidRPr="00937D2C" w:rsidRDefault="00727CC4">
      <w:pPr>
        <w:pStyle w:val="Listaconnmeros"/>
        <w:spacing w:after="6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sz w:val="19"/>
        </w:rPr>
        <w:t>Approve one master view; reuse its material, light, context and human-presence profiles.</w:t>
      </w:r>
    </w:p>
    <w:p w:rsidR="00E2137C" w:rsidRPr="00937D2C" w:rsidRDefault="00727CC4">
      <w:pPr>
        <w:pStyle w:val="Listaconnmeros"/>
        <w:spacing w:after="6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sz w:val="19"/>
        </w:rPr>
        <w:t>Record every view, platform setting, accepted output and authorized change.</w:t>
      </w:r>
    </w:p>
    <w:p w:rsidR="00E2137C" w:rsidRPr="00937D2C" w:rsidRDefault="00727CC4">
      <w:pPr>
        <w:pStyle w:val="Listaconnmeros"/>
        <w:spacing w:after="6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sz w:val="19"/>
        </w:rPr>
        <w:t>Run the release gate across the complete image series, not one image at a time.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2137C" w:rsidRPr="00937D2C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 xml:space="preserve">FILLABLE DOCX  </w:t>
            </w:r>
            <w:r w:rsidRPr="00937D2C">
              <w:rPr>
                <w:rFonts w:ascii="TrasandinaW03-Book" w:hAnsi="TrasandinaW03-Book"/>
                <w:sz w:val="18"/>
              </w:rPr>
              <w:t>Use Tab to move through the text controls. Keep one workbook per project and save a dated copy at each client approval.</w:t>
            </w:r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p w:rsidR="00937D2C" w:rsidRPr="00937D2C" w:rsidRDefault="00937D2C" w:rsidP="00937D2C">
      <w:pPr>
        <w:pStyle w:val="Listaconnmeros"/>
        <w:numPr>
          <w:ilvl w:val="0"/>
          <w:numId w:val="0"/>
        </w:numPr>
        <w:spacing w:after="60" w:line="240" w:lineRule="auto"/>
        <w:rPr>
          <w:rFonts w:ascii="TrasandinaW03-Book" w:hAnsi="TrasandinaW03-Book"/>
          <w:bCs/>
          <w:sz w:val="19"/>
        </w:rPr>
      </w:pPr>
      <w:r w:rsidRPr="00937D2C">
        <w:rPr>
          <w:rFonts w:ascii="TrasandinaW03-Book" w:hAnsi="TrasandinaW03-Book"/>
          <w:bCs/>
          <w:sz w:val="19"/>
        </w:rPr>
        <w:t>1.</w:t>
      </w:r>
      <w:r>
        <w:rPr>
          <w:rFonts w:ascii="TrasandinaW03-Book" w:hAnsi="TrasandinaW03-Book"/>
          <w:bCs/>
          <w:sz w:val="19"/>
        </w:rPr>
        <w:tab/>
      </w:r>
      <w:r w:rsidRPr="00937D2C">
        <w:rPr>
          <w:rFonts w:ascii="TrasandinaW03-Book" w:hAnsi="TrasandinaW03-Book"/>
          <w:bCs/>
          <w:sz w:val="19"/>
        </w:rPr>
        <w:t>Complete la identidad del proyecto y las condiciones inmutables antes de generar cualquier vista. / Complete a identidade do projeto e as condições imutáveis antes de gerar qualquer vista.</w:t>
      </w:r>
    </w:p>
    <w:p w:rsidR="00937D2C" w:rsidRPr="00937D2C" w:rsidRDefault="00937D2C" w:rsidP="00937D2C">
      <w:pPr>
        <w:pStyle w:val="Listaconnmeros"/>
        <w:numPr>
          <w:ilvl w:val="0"/>
          <w:numId w:val="0"/>
        </w:numPr>
        <w:spacing w:after="60" w:line="240" w:lineRule="auto"/>
        <w:rPr>
          <w:rFonts w:ascii="TrasandinaW03-Book" w:hAnsi="TrasandinaW03-Book"/>
          <w:bCs/>
          <w:sz w:val="19"/>
        </w:rPr>
      </w:pPr>
      <w:r>
        <w:rPr>
          <w:rFonts w:ascii="TrasandinaW03-Book" w:hAnsi="TrasandinaW03-Book"/>
          <w:bCs/>
          <w:sz w:val="19"/>
        </w:rPr>
        <w:t>2.</w:t>
      </w:r>
      <w:r>
        <w:rPr>
          <w:rFonts w:ascii="TrasandinaW03-Book" w:hAnsi="TrasandinaW03-Book"/>
          <w:bCs/>
          <w:sz w:val="19"/>
        </w:rPr>
        <w:tab/>
      </w:r>
      <w:r w:rsidRPr="00937D2C">
        <w:rPr>
          <w:rFonts w:ascii="TrasandinaW03-Book" w:hAnsi="TrasandinaW03-Book"/>
          <w:bCs/>
          <w:sz w:val="19"/>
        </w:rPr>
        <w:t>Apruebe una vista maestra y reutilice sus perfiles de materiales, iluminación, contexto y presencia humana. / Aprove uma vista mestre e reutilize seus perfis de materiais, iluminação, contexto e presença humana.</w:t>
      </w:r>
    </w:p>
    <w:p w:rsidR="00937D2C" w:rsidRPr="00937D2C" w:rsidRDefault="00937D2C" w:rsidP="00937D2C">
      <w:pPr>
        <w:pStyle w:val="Listaconnmeros"/>
        <w:numPr>
          <w:ilvl w:val="0"/>
          <w:numId w:val="0"/>
        </w:numPr>
        <w:spacing w:after="60" w:line="240" w:lineRule="auto"/>
        <w:rPr>
          <w:rFonts w:ascii="TrasandinaW03-Book" w:hAnsi="TrasandinaW03-Book"/>
          <w:bCs/>
          <w:sz w:val="19"/>
        </w:rPr>
      </w:pPr>
      <w:r>
        <w:rPr>
          <w:rFonts w:ascii="TrasandinaW03-Book" w:hAnsi="TrasandinaW03-Book"/>
          <w:bCs/>
          <w:sz w:val="19"/>
        </w:rPr>
        <w:t>3.</w:t>
      </w:r>
      <w:r>
        <w:rPr>
          <w:rFonts w:ascii="TrasandinaW03-Book" w:hAnsi="TrasandinaW03-Book"/>
          <w:bCs/>
          <w:sz w:val="19"/>
        </w:rPr>
        <w:tab/>
      </w:r>
      <w:r w:rsidRPr="00937D2C">
        <w:rPr>
          <w:rFonts w:ascii="TrasandinaW03-Book" w:hAnsi="TrasandinaW03-Book"/>
          <w:bCs/>
          <w:sz w:val="19"/>
        </w:rPr>
        <w:t>Registre cada vista, la configuración de la plataforma, el resultado aceptado y cada cambio autorizado. / Registre cada vista, a configuração da plataforma, o resultado aprovado e cada alteração autorizada.</w:t>
      </w:r>
    </w:p>
    <w:p w:rsidR="00937D2C" w:rsidRPr="00937D2C" w:rsidRDefault="00937D2C" w:rsidP="00937D2C">
      <w:pPr>
        <w:pStyle w:val="Listaconnmeros"/>
        <w:numPr>
          <w:ilvl w:val="0"/>
          <w:numId w:val="0"/>
        </w:numPr>
        <w:spacing w:after="60" w:line="240" w:lineRule="auto"/>
        <w:rPr>
          <w:rFonts w:ascii="TrasandinaW03-Book" w:hAnsi="TrasandinaW03-Book"/>
          <w:bCs/>
          <w:sz w:val="19"/>
        </w:rPr>
      </w:pPr>
      <w:r>
        <w:rPr>
          <w:rFonts w:ascii="TrasandinaW03-Book" w:hAnsi="TrasandinaW03-Book"/>
          <w:bCs/>
          <w:sz w:val="19"/>
        </w:rPr>
        <w:t>3.</w:t>
      </w:r>
      <w:r>
        <w:rPr>
          <w:rFonts w:ascii="TrasandinaW03-Book" w:hAnsi="TrasandinaW03-Book"/>
          <w:bCs/>
          <w:sz w:val="19"/>
        </w:rPr>
        <w:tab/>
      </w:r>
      <w:r w:rsidRPr="00937D2C">
        <w:rPr>
          <w:rFonts w:ascii="TrasandinaW03-Book" w:hAnsi="TrasandinaW03-Book"/>
          <w:bCs/>
          <w:sz w:val="19"/>
        </w:rPr>
        <w:t>Ejecute la verificación de lanzamiento sobre la serie completa de imágenes, no sobre una imagen a la vez. / Execute a verificação de liberação em toda a série de imagens, e não em uma imagem por vez.</w:t>
      </w:r>
    </w:p>
    <w:p w:rsidR="00937D2C" w:rsidRDefault="00937D2C" w:rsidP="00937D2C">
      <w:pPr>
        <w:pStyle w:val="Listaconnmeros"/>
        <w:numPr>
          <w:ilvl w:val="0"/>
          <w:numId w:val="0"/>
        </w:numPr>
        <w:spacing w:after="60" w:line="240" w:lineRule="auto"/>
        <w:rPr>
          <w:rFonts w:ascii="TrasandinaW03-Book" w:hAnsi="TrasandinaW03-Book"/>
          <w:bCs/>
          <w:sz w:val="19"/>
        </w:rPr>
      </w:pPr>
    </w:p>
    <w:p w:rsidR="002A00F7" w:rsidRPr="00937D2C" w:rsidRDefault="002A00F7" w:rsidP="002A00F7">
      <w:pPr>
        <w:pStyle w:val="Listaconnmeros"/>
        <w:numPr>
          <w:ilvl w:val="0"/>
          <w:numId w:val="0"/>
        </w:numPr>
        <w:spacing w:after="60" w:line="240" w:lineRule="auto"/>
        <w:ind w:left="360" w:hanging="36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2A00F7" w:rsidRPr="00937D2C" w:rsidTr="007E75F0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2A00F7" w:rsidRPr="002A00F7" w:rsidRDefault="002A00F7" w:rsidP="002A00F7">
            <w:pPr>
              <w:pStyle w:val="Listaconnmeros"/>
              <w:numPr>
                <w:ilvl w:val="0"/>
                <w:numId w:val="0"/>
              </w:numPr>
              <w:spacing w:after="60" w:line="240" w:lineRule="auto"/>
              <w:rPr>
                <w:rFonts w:ascii="TrasandinaW03-Book" w:hAnsi="TrasandinaW03-Book"/>
                <w:bCs/>
                <w:sz w:val="19"/>
              </w:rPr>
            </w:pPr>
            <w:r w:rsidRPr="002A00F7">
              <w:rPr>
                <w:rFonts w:ascii="TrasandinaW03-Book" w:hAnsi="TrasandinaW03-Book"/>
                <w:b/>
                <w:color w:val="EC8800"/>
                <w:sz w:val="18"/>
              </w:rPr>
              <w:t xml:space="preserve">DOCX EDITABLE. </w:t>
            </w:r>
            <w:r w:rsidRPr="00937D2C">
              <w:rPr>
                <w:rFonts w:ascii="TrasandinaW03-Book" w:hAnsi="TrasandinaW03-Book"/>
                <w:bCs/>
                <w:sz w:val="19"/>
              </w:rPr>
              <w:t xml:space="preserve">Utilice la tecla Tab para desplazarse entre los campos de texto. Mantenga un único libro de trabajo por proyecto y guarde una copia con fecha en cada aprobación del cliente. / </w:t>
            </w:r>
            <w:r w:rsidRPr="002A00F7">
              <w:rPr>
                <w:rFonts w:ascii="TrasandinaW03-Book" w:hAnsi="TrasandinaW03-Book"/>
                <w:b/>
                <w:color w:val="EC8800"/>
                <w:sz w:val="18"/>
              </w:rPr>
              <w:t xml:space="preserve">DOCX EDITÁVEL. </w:t>
            </w:r>
            <w:r w:rsidRPr="00937D2C">
              <w:rPr>
                <w:rFonts w:ascii="TrasandinaW03-Book" w:hAnsi="TrasandinaW03-Book"/>
                <w:bCs/>
                <w:sz w:val="19"/>
              </w:rPr>
              <w:t>Utilize a tecla Tab para navegar entre os campos de texto. Mantenha um único arquivo de trabalho por projeto e salve uma cópia datada a cada aprovação do cliente.</w:t>
            </w:r>
          </w:p>
        </w:tc>
      </w:tr>
    </w:tbl>
    <w:p w:rsidR="002A00F7" w:rsidRPr="00937D2C" w:rsidRDefault="002A00F7" w:rsidP="002A00F7">
      <w:pPr>
        <w:spacing w:after="0"/>
        <w:rPr>
          <w:rFonts w:ascii="TrasandinaW03-Book" w:hAnsi="TrasandinaW03-Book"/>
        </w:rPr>
      </w:pPr>
    </w:p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Project identity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Identidad del proyecto / Identidade do projeto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PROJECT NAME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PROJECT"/>
                <w:tag w:val="WB_PROJECT"/>
                <w:id w:val="154718834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{{WB_PROJECT}}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CLIENT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LIENT"/>
                <w:tag w:val="WB_CLIENT"/>
                <w:id w:val="41074005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{{WB_CLIENT}}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PROJECT LEAD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EAD"/>
                <w:tag w:val="WB_LEAD"/>
                <w:id w:val="206852706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{{WB_LEAD}}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WORKBOOK VERSION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VERSION"/>
                <w:tag w:val="WB_VERSION"/>
                <w:id w:val="142576972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{{WB_VERSION}}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APPROVED SOURCE SET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SOURCE_SET"/>
                <w:tag w:val="WB_SOURCE_SET"/>
                <w:id w:val="-1517608136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{{WB_SOURCE_SET}}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MASTER VIEW ID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STER_VIEW"/>
                <w:tag w:val="WB_MASTER_VIEW"/>
                <w:id w:val="169572341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{{WB_MASTER_VIEW}}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TARGET USES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USES"/>
                <w:tag w:val="WB_USES"/>
                <w:id w:val="-181732895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{{WB_USES}}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APPROVAL DATE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APPROVAL_DATE"/>
                <w:tag w:val="WB_APPROVAL_DATE"/>
                <w:id w:val="-52223927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{{WB_APPROVAL_DATE}}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2137C" w:rsidRPr="00937D2C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2137C" w:rsidRDefault="00727CC4">
            <w:pPr>
              <w:rPr>
                <w:rFonts w:ascii="TrasandinaW03-Book" w:hAnsi="TrasandinaW03-Book"/>
                <w:sz w:val="18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937D2C">
              <w:rPr>
                <w:rFonts w:ascii="TrasandinaW03-Book" w:hAnsi="TrasandinaW03-Book"/>
                <w:sz w:val="18"/>
              </w:rPr>
              <w:t>Do not begin a series until the source set and master view have stable IDs.</w:t>
            </w:r>
          </w:p>
          <w:p w:rsidR="00937D2C" w:rsidRPr="00937D2C" w:rsidRDefault="00937D2C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sz w:val="18"/>
              </w:rPr>
              <w:t>No inicie una serie hasta que el conjunto de imágenes de origen y la vista maestra tengan identificadores estables. / Não inicie uma série até que o conjunto de imagens de origem e a vista mestre possuam identificadores estáveis.</w:t>
            </w:r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Immutable geometry &amp; camera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Geometría y cámara inmutables / Geometria e câmera imutáveis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MASSING / LEVELS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SSING"/>
                <w:tag w:val="WB_MASSING"/>
                <w:id w:val="-183930393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{{WB_MASSING}}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OPENINGS / STRUCTURE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OPENINGS"/>
                <w:tag w:val="WB_OPENINGS"/>
                <w:id w:val="-138734101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{{WB_OPENINGS}}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CAMERA POSITION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AMERA_POS"/>
                <w:tag w:val="WB_CAMERA_POS"/>
                <w:id w:val="-50960819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{{WB_CAMERA_POS}}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LENS / PROJECTION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ENS"/>
                <w:tag w:val="WB_LENS"/>
                <w:id w:val="110723054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{{WB_LENS}}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CROP / ASPECT RATIO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ROP"/>
                <w:tag w:val="WB_CROP"/>
                <w:id w:val="61294523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{{WB_CROP}}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HORIZON / VANISHING POINTS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HORIZON"/>
                <w:tag w:val="WB_HORIZON"/>
                <w:id w:val="-41763165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{{WB_HORIZON}}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SENSITIVE ANCHORS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ANCHORS"/>
                <w:tag w:val="WB_ANCHORS"/>
                <w:id w:val="100324229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{{WB_ANCHORS}}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AUTHORIZED EXCEPTIONS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EXCEPTIONS"/>
                <w:tag w:val="WB_EXCEPTIONS"/>
                <w:id w:val="-108938033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{{WB_EXCEPTIONS}}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2137C" w:rsidRPr="00937D2C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2137C" w:rsidRDefault="00727CC4">
            <w:pPr>
              <w:rPr>
                <w:rFonts w:ascii="TrasandinaW03-Book" w:hAnsi="TrasandinaW03-Book"/>
                <w:sz w:val="18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937D2C">
              <w:rPr>
                <w:rFonts w:ascii="TrasandinaW03-Book" w:hAnsi="TrasandinaW03-Book"/>
                <w:sz w:val="18"/>
              </w:rPr>
              <w:t>Any unapproved change to camera, massing, levels, cut plane or circulation is a reject/regenerate condition.</w:t>
            </w:r>
          </w:p>
          <w:p w:rsidR="00937D2C" w:rsidRPr="00937D2C" w:rsidRDefault="00937D2C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sz w:val="18"/>
              </w:rPr>
              <w:t>Cualquier cambio no aprobado en la cámara, la volumetría, los niveles, el plano de corte o la circulación constituye un motivo de rechazo y regeneración. / Qualquer alteração não aprovada na câmera, na volumetria, nos níveis, no plano de corte ou na circulação constitui uma condição de rejeição e regeneração.</w:t>
            </w:r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Material identity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Identidad material / Identidade material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MATERIAL 01 NAME/LOCATION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01"/>
                <w:tag w:val="WB_MAT_01"/>
                <w:id w:val="-109470339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{{WB_MAT_01}}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COLOR / FINISH / SCALE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01_SPEC"/>
                <w:tag w:val="WB_MAT_01_SPEC"/>
                <w:id w:val="-160688017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{{WB_MAT_01_SPEC}}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MATERIAL 02 NAME/LOCATION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02"/>
                <w:tag w:val="WB_MAT_02"/>
                <w:id w:val="68888088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{{WB_MAT_02}}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COLOR / FINISH / SCALE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02_SPEC"/>
                <w:tag w:val="WB_MAT_02_SPEC"/>
                <w:id w:val="204702434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{{WB_MAT_02_SPEC}}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MATERIAL 03 NAME/LOCATION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03"/>
                <w:tag w:val="WB_MAT_03"/>
                <w:id w:val="158680456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{{WB_MAT_03}}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COLOR / FINISH / SCALE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03_SPEC"/>
                <w:tag w:val="WB_MAT_03_SPEC"/>
                <w:id w:val="-89057913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{{WB_MAT_03_SPEC}}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MATERIAL REFERENCE SET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REF"/>
                <w:tag w:val="WB_MAT_REF"/>
                <w:id w:val="-131424767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{{WB_MAT_REF}}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FORBIDDEN SUBSTITUTIONS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AT_NO"/>
                <w:tag w:val="WB_MAT_NO"/>
                <w:id w:val="-4999491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{{WB_MAT_NO}}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2137C" w:rsidRPr="00937D2C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2137C" w:rsidRDefault="00727CC4">
            <w:pPr>
              <w:rPr>
                <w:rFonts w:ascii="TrasandinaW03-Book" w:hAnsi="TrasandinaW03-Book"/>
                <w:sz w:val="18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937D2C">
              <w:rPr>
                <w:rFonts w:ascii="TrasandinaW03-Book" w:hAnsi="TrasandinaW03-Book"/>
                <w:sz w:val="18"/>
              </w:rPr>
              <w:t>Use the same material names across every prompt, log and review.</w:t>
            </w:r>
          </w:p>
          <w:p w:rsidR="00937D2C" w:rsidRPr="00937D2C" w:rsidRDefault="00937D2C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sz w:val="18"/>
              </w:rPr>
              <w:t>Utilice los mismos nombres de materiales en todos los prompts, registros y revisiones. / Utilize os mesmos nomes de materiais em todos os prompts, registros e revisões.</w:t>
            </w:r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Light, context &amp; presence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Luz, contexto y presencia / Luz, contexto e presença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TIME / WEATHER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IGHT_TIME"/>
                <w:tag w:val="WB_LIGHT_TIME"/>
                <w:id w:val="2060665543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{{WB_LIGHT_TIME}}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DIRECTION / SOFTNESS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IGHT_DIR"/>
                <w:tag w:val="WB_LIGHT_DIR"/>
                <w:id w:val="698054846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{{WB_LIGHT_DIR}}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EXPOSURE / CONTRAST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EXPOSURE"/>
                <w:tag w:val="WB_EXPOSURE"/>
                <w:id w:val="189801109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{{WB_EXPOSURE}}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VEGETATION PROFILE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VEGETATION"/>
                <w:tag w:val="WB_VEGETATION"/>
                <w:id w:val="55328042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{{WB_VEGETATION}}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HUMAN PRESENCE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HUMANS"/>
                <w:tag w:val="WB_HUMANS"/>
                <w:id w:val="-41123940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{{WB_HUMANS}}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VEHICLE PRESENCE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VEHICLES"/>
                <w:tag w:val="WB_VEHICLES"/>
                <w:id w:val="133858273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{{WB_VEHICLES}}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BACKGROUND / SITE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ONTEXT"/>
                <w:tag w:val="WB_CONTEXT"/>
                <w:id w:val="65958289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{{WB_CONTEXT}}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SERIES EXCLUSIONS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ONTEXT_NO"/>
                <w:tag w:val="WB_CONTEXT_NO"/>
                <w:id w:val="60554292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{{WB_CONTEXT_NO}}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2137C" w:rsidRPr="00937D2C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2137C" w:rsidRDefault="00727CC4">
            <w:pPr>
              <w:rPr>
                <w:rFonts w:ascii="TrasandinaW03-Book" w:hAnsi="TrasandinaW03-Book"/>
                <w:sz w:val="18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937D2C">
              <w:rPr>
                <w:rFonts w:ascii="TrasandinaW03-Book" w:hAnsi="TrasandinaW03-Book"/>
                <w:sz w:val="18"/>
              </w:rPr>
              <w:t>Approve these profiles on the master view before applying them to the series.</w:t>
            </w:r>
          </w:p>
          <w:p w:rsidR="00937D2C" w:rsidRPr="00937D2C" w:rsidRDefault="00937D2C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sz w:val="18"/>
              </w:rPr>
              <w:t>Apruebe estos perfiles en la vista maestra antes de aplicarlos al resto de la serie. / Aprove esses perfis na vista mestre antes de aplicá-los ao restante da série.</w:t>
            </w:r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Platform configuration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Configuración de plataforma / Configuração da plataforma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PLATFORM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PLATFORM"/>
                <w:tag w:val="WB_PLATFORM"/>
                <w:id w:val="-174023521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{{WB_PLATFORM}}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MODEL/VERSION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MODEL"/>
                <w:tag w:val="WB_MODEL"/>
                <w:id w:val="102135341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{{WB_MODEL}}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DIMENSIONS/ASPECT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DIMENSIONS"/>
                <w:tag w:val="WB_DIMENSIONS"/>
                <w:id w:val="-156902784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{{WB_DIMENSIONS}}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SEED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SEED"/>
                <w:tag w:val="WB_SEED"/>
                <w:id w:val="-45085764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{{WB_SEED}}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REFERENCE/DENOISE STRENGTH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STRENGTH"/>
                <w:tag w:val="WB_STRENGTH"/>
                <w:id w:val="-464500383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{{WB_STRENGTH}}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OTHER SETTINGS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SETTINGS"/>
                <w:tag w:val="WB_SETTINGS"/>
                <w:id w:val="133919848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{{WB_SETTINGS}}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WORKFLOW/PROMPT FILE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WORKFLOW"/>
                <w:tag w:val="WB_WORKFLOW"/>
                <w:id w:val="-124988381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{{WB_WORKFLOW}}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RECORDED BY/DATE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ONFIG_DATE"/>
                <w:tag w:val="WB_CONFIG_DATE"/>
                <w:id w:val="162804006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{{WB_CONFIG_DATE}}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2137C" w:rsidRPr="00937D2C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2137C" w:rsidRDefault="00727CC4">
            <w:pPr>
              <w:rPr>
                <w:rFonts w:ascii="TrasandinaW03-Book" w:hAnsi="TrasandinaW03-Book"/>
                <w:sz w:val="18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937D2C">
              <w:rPr>
                <w:rFonts w:ascii="TrasandinaW03-Book" w:hAnsi="TrasandinaW03-Book"/>
                <w:sz w:val="18"/>
              </w:rPr>
              <w:t>Settings are valid only for the named model/version and documented source.</w:t>
            </w:r>
          </w:p>
          <w:p w:rsidR="00937D2C" w:rsidRPr="00937D2C" w:rsidRDefault="00937D2C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sz w:val="18"/>
              </w:rPr>
              <w:t>La configuración es válida únicamente para el modelo, la versión y la imagen de origen documentados. / As configurações são válidas apenas para o modelo, a versão e a imagem de origem documentados.</w:t>
            </w:r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View production log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Registro de vistas / Registro de vistas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872"/>
        <w:gridCol w:w="2088"/>
        <w:gridCol w:w="2880"/>
        <w:gridCol w:w="1944"/>
        <w:gridCol w:w="1656"/>
        <w:gridCol w:w="2232"/>
      </w:tblGrid>
      <w:tr w:rsidR="00E2137C" w:rsidRPr="00937D2C">
        <w:trPr>
          <w:cantSplit/>
          <w:tblHeader/>
          <w:jc w:val="center"/>
        </w:trPr>
        <w:tc>
          <w:tcPr>
            <w:tcW w:w="129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5"/>
              </w:rPr>
              <w:t>VIEW ID</w:t>
            </w:r>
          </w:p>
        </w:tc>
        <w:tc>
          <w:tcPr>
            <w:tcW w:w="1872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5"/>
              </w:rPr>
              <w:t>SOURCE</w:t>
            </w:r>
          </w:p>
        </w:tc>
        <w:tc>
          <w:tcPr>
            <w:tcW w:w="2088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5"/>
              </w:rPr>
              <w:t>PROMPT</w:t>
            </w:r>
          </w:p>
        </w:tc>
        <w:tc>
          <w:tcPr>
            <w:tcW w:w="2880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5"/>
              </w:rPr>
              <w:t>PLATFORM / SEED</w:t>
            </w:r>
          </w:p>
        </w:tc>
        <w:tc>
          <w:tcPr>
            <w:tcW w:w="1944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5"/>
              </w:rPr>
              <w:t>OUTPUT</w:t>
            </w:r>
          </w:p>
        </w:tc>
        <w:tc>
          <w:tcPr>
            <w:tcW w:w="165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5"/>
              </w:rPr>
              <w:t>STATUS</w:t>
            </w:r>
          </w:p>
        </w:tc>
        <w:tc>
          <w:tcPr>
            <w:tcW w:w="2232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5"/>
              </w:rPr>
              <w:t>DATE / OWNER</w:t>
            </w:r>
          </w:p>
        </w:tc>
      </w:tr>
      <w:tr w:rsidR="00E2137C" w:rsidRPr="00937D2C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1_ID"/>
                <w:tag w:val="WB_LOG_1_ID"/>
                <w:id w:val="-176707231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b/>
                    <w:color w:val="EC8800"/>
                    <w:sz w:val="15"/>
                  </w:rPr>
                  <w:t>{{WB_LOG_1_ID}}</w:t>
                </w:r>
              </w:sdtContent>
            </w:sdt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1_SOURCE"/>
                <w:tag w:val="WB_LOG_1_SOURCE"/>
                <w:id w:val="112596741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{{WB_LOG_1_SOURCE}}</w:t>
                </w:r>
              </w:sdtContent>
            </w:sdt>
          </w:p>
        </w:tc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1_PROMPT"/>
                <w:tag w:val="WB_LOG_1_PROMPT"/>
                <w:id w:val="-201761131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{{WB_LOG_1_PROMPT}}</w:t>
                </w:r>
              </w:sdtContent>
            </w:sdt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1_SETTINGS"/>
                <w:tag w:val="WB_LOG_1_SETTINGS"/>
                <w:id w:val="-106132856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{{WB_LOG_1_SETTINGS}}</w:t>
                </w:r>
              </w:sdtContent>
            </w:sdt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1_OUTPUT"/>
                <w:tag w:val="WB_LOG_1_OUTPUT"/>
                <w:id w:val="-67025347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{{WB_LOG_1_OUTPUT}}</w:t>
                </w:r>
              </w:sdtContent>
            </w:sdt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1_STATUS"/>
                <w:tag w:val="WB_LOG_1_STATUS"/>
                <w:id w:val="37652016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{{WB_LOG_1_STATUS}}</w:t>
                </w:r>
              </w:sdtContent>
            </w:sdt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1_DATE"/>
                <w:tag w:val="WB_LOG_1_DATE"/>
                <w:id w:val="161139084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{{WB_LOG_1_DATE}}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129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2_ID"/>
                <w:tag w:val="WB_LOG_2_ID"/>
                <w:id w:val="-213532443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b/>
                    <w:color w:val="EC8800"/>
                    <w:sz w:val="15"/>
                  </w:rPr>
                  <w:t>{{WB_LOG_2_ID}}</w:t>
                </w:r>
              </w:sdtContent>
            </w:sdt>
          </w:p>
        </w:tc>
        <w:tc>
          <w:tcPr>
            <w:tcW w:w="187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2_SOURCE"/>
                <w:tag w:val="WB_LOG_2_SOURCE"/>
                <w:id w:val="-69592892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{{WB_LOG_2_SOURCE}}</w:t>
                </w:r>
              </w:sdtContent>
            </w:sdt>
          </w:p>
        </w:tc>
        <w:tc>
          <w:tcPr>
            <w:tcW w:w="208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2_PROMPT"/>
                <w:tag w:val="WB_LOG_2_PROMPT"/>
                <w:id w:val="-145494129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{{WB_LOG_2_PROMPT}}</w:t>
                </w:r>
              </w:sdtContent>
            </w:sdt>
          </w:p>
        </w:tc>
        <w:tc>
          <w:tcPr>
            <w:tcW w:w="288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2_SETTINGS"/>
                <w:tag w:val="WB_LOG_2_SETTINGS"/>
                <w:id w:val="-155700875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{{WB_LOG_2_SETTINGS}}</w:t>
                </w:r>
              </w:sdtContent>
            </w:sdt>
          </w:p>
        </w:tc>
        <w:tc>
          <w:tcPr>
            <w:tcW w:w="194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2_OUTPUT"/>
                <w:tag w:val="WB_LOG_2_OUTPUT"/>
                <w:id w:val="-172351264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{{WB_LOG_2_OUTPUT}}</w:t>
                </w:r>
              </w:sdtContent>
            </w:sdt>
          </w:p>
        </w:tc>
        <w:tc>
          <w:tcPr>
            <w:tcW w:w="16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2_STATUS"/>
                <w:tag w:val="WB_LOG_2_STATUS"/>
                <w:id w:val="-45733815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{{WB_LOG_2_STATUS}}</w:t>
                </w:r>
              </w:sdtContent>
            </w:sdt>
          </w:p>
        </w:tc>
        <w:tc>
          <w:tcPr>
            <w:tcW w:w="223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2_DATE"/>
                <w:tag w:val="WB_LOG_2_DATE"/>
                <w:id w:val="53437478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{{WB_LOG_2_DATE}}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3_ID"/>
                <w:tag w:val="WB_LOG_3_ID"/>
                <w:id w:val="136208755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b/>
                    <w:color w:val="EC8800"/>
                    <w:sz w:val="15"/>
                  </w:rPr>
                  <w:t>{{WB_LOG_3_ID}}</w:t>
                </w:r>
              </w:sdtContent>
            </w:sdt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3_SOURCE"/>
                <w:tag w:val="WB_LOG_3_SOURCE"/>
                <w:id w:val="1861468643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{{WB_LOG_3_SOURCE}}</w:t>
                </w:r>
              </w:sdtContent>
            </w:sdt>
          </w:p>
        </w:tc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3_PROMPT"/>
                <w:tag w:val="WB_LOG_3_PROMPT"/>
                <w:id w:val="200346583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{{WB_LOG_3_PROMPT}}</w:t>
                </w:r>
              </w:sdtContent>
            </w:sdt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3_SETTINGS"/>
                <w:tag w:val="WB_LOG_3_SETTINGS"/>
                <w:id w:val="-201089277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{{WB_LOG_3_SETTINGS}}</w:t>
                </w:r>
              </w:sdtContent>
            </w:sdt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3_OUTPUT"/>
                <w:tag w:val="WB_LOG_3_OUTPUT"/>
                <w:id w:val="-112908558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{{WB_LOG_3_OUTPUT}}</w:t>
                </w:r>
              </w:sdtContent>
            </w:sdt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3_STATUS"/>
                <w:tag w:val="WB_LOG_3_STATUS"/>
                <w:id w:val="-1445151856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{{WB_LOG_3_STATUS}}</w:t>
                </w:r>
              </w:sdtContent>
            </w:sdt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3_DATE"/>
                <w:tag w:val="WB_LOG_3_DATE"/>
                <w:id w:val="-39212709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{{WB_LOG_3_DATE}}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129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4_ID"/>
                <w:tag w:val="WB_LOG_4_ID"/>
                <w:id w:val="1192189215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b/>
                    <w:color w:val="EC8800"/>
                    <w:sz w:val="15"/>
                  </w:rPr>
                  <w:t>{{WB_LOG_4_ID}}</w:t>
                </w:r>
              </w:sdtContent>
            </w:sdt>
          </w:p>
        </w:tc>
        <w:tc>
          <w:tcPr>
            <w:tcW w:w="187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4_SOURCE"/>
                <w:tag w:val="WB_LOG_4_SOURCE"/>
                <w:id w:val="-121110773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{{WB_LOG_4_SOURCE}}</w:t>
                </w:r>
              </w:sdtContent>
            </w:sdt>
          </w:p>
        </w:tc>
        <w:tc>
          <w:tcPr>
            <w:tcW w:w="208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4_PROMPT"/>
                <w:tag w:val="WB_LOG_4_PROMPT"/>
                <w:id w:val="-45838333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{{WB_LOG_4_PROMPT}}</w:t>
                </w:r>
              </w:sdtContent>
            </w:sdt>
          </w:p>
        </w:tc>
        <w:tc>
          <w:tcPr>
            <w:tcW w:w="288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4_SETTINGS"/>
                <w:tag w:val="WB_LOG_4_SETTINGS"/>
                <w:id w:val="307987976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{{WB_LOG_4_SETTINGS}}</w:t>
                </w:r>
              </w:sdtContent>
            </w:sdt>
          </w:p>
        </w:tc>
        <w:tc>
          <w:tcPr>
            <w:tcW w:w="194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4_OUTPUT"/>
                <w:tag w:val="WB_LOG_4_OUTPUT"/>
                <w:id w:val="89763467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{{WB_LOG_4_OUTPUT}}</w:t>
                </w:r>
              </w:sdtContent>
            </w:sdt>
          </w:p>
        </w:tc>
        <w:tc>
          <w:tcPr>
            <w:tcW w:w="16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4_STATUS"/>
                <w:tag w:val="WB_LOG_4_STATUS"/>
                <w:id w:val="92214634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{{WB_LOG_4_STATUS}}</w:t>
                </w:r>
              </w:sdtContent>
            </w:sdt>
          </w:p>
        </w:tc>
        <w:tc>
          <w:tcPr>
            <w:tcW w:w="223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4_DATE"/>
                <w:tag w:val="WB_LOG_4_DATE"/>
                <w:id w:val="86471932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{{WB_LOG_4_DATE}}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5_ID"/>
                <w:tag w:val="WB_LOG_5_ID"/>
                <w:id w:val="-1150518723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b/>
                    <w:color w:val="EC8800"/>
                    <w:sz w:val="15"/>
                  </w:rPr>
                  <w:t>{{WB_LOG_5_ID}}</w:t>
                </w:r>
              </w:sdtContent>
            </w:sdt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5_SOURCE"/>
                <w:tag w:val="WB_LOG_5_SOURCE"/>
                <w:id w:val="-92642146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{{WB_LOG_5_SOURCE}}</w:t>
                </w:r>
              </w:sdtContent>
            </w:sdt>
          </w:p>
        </w:tc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5_PROMPT"/>
                <w:tag w:val="WB_LOG_5_PROMPT"/>
                <w:id w:val="-83298908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{{WB_LOG_5_PROMPT}}</w:t>
                </w:r>
              </w:sdtContent>
            </w:sdt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5_SETTINGS"/>
                <w:tag w:val="WB_LOG_5_SETTINGS"/>
                <w:id w:val="-724914153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{{WB_LOG_5_SETTINGS}}</w:t>
                </w:r>
              </w:sdtContent>
            </w:sdt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5_OUTPUT"/>
                <w:tag w:val="WB_LOG_5_OUTPUT"/>
                <w:id w:val="-116546556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{{WB_LOG_5_OUTPUT}}</w:t>
                </w:r>
              </w:sdtContent>
            </w:sdt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5_STATUS"/>
                <w:tag w:val="WB_LOG_5_STATUS"/>
                <w:id w:val="-179404187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{{WB_LOG_5_STATUS}}</w:t>
                </w:r>
              </w:sdtContent>
            </w:sdt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LOG_5_DATE"/>
                <w:tag w:val="WB_LOG_5_DATE"/>
                <w:id w:val="-66054522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5"/>
                  </w:rPr>
                  <w:t>{{WB_LOG_5_DATE}}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2137C" w:rsidRPr="00937D2C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2137C" w:rsidRDefault="00727CC4">
            <w:pPr>
              <w:rPr>
                <w:rFonts w:ascii="TrasandinaW03-Book" w:hAnsi="TrasandinaW03-Book"/>
                <w:sz w:val="18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 xml:space="preserve">REPRODUCIBILITY  </w:t>
            </w:r>
            <w:r w:rsidRPr="00937D2C">
              <w:rPr>
                <w:rFonts w:ascii="TrasandinaW03-Book" w:hAnsi="TrasandinaW03-Book"/>
                <w:sz w:val="18"/>
              </w:rPr>
              <w:t>A five-view series is reproducible only when every row identifies the source, prompt, model/settings and accepted output.</w:t>
            </w:r>
          </w:p>
          <w:p w:rsidR="00937D2C" w:rsidRPr="00937D2C" w:rsidRDefault="00937D2C" w:rsidP="00937D2C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8"/>
              </w:rPr>
              <w:t>REPRODUCIBILIDAD / REPRODUTIBILIDADE</w:t>
            </w:r>
            <w:r>
              <w:rPr>
                <w:rFonts w:ascii="TrasandinaW03-Book" w:hAnsi="TrasandinaW03-Book"/>
                <w:b/>
                <w:color w:val="EC8800"/>
                <w:sz w:val="18"/>
              </w:rPr>
              <w:t xml:space="preserve">  </w:t>
            </w:r>
            <w:r w:rsidRPr="00937D2C">
              <w:rPr>
                <w:rFonts w:ascii="TrasandinaW03-Book" w:hAnsi="TrasandinaW03-Book"/>
                <w:bCs/>
                <w:sz w:val="18"/>
              </w:rPr>
              <w:t>Una serie de cinco vistas es reproducible únicamente cuando cada fila identifica la imagen de origen, el prompt, el modelo/configuración y el resultado aceptado. / Uma série de cinco vistas é reproduzível somente quando cada linha identifica a imagem de origem, o prompt, o modelo/configurações e o resultado aprovado.</w:t>
            </w:r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p w:rsidR="00E2137C" w:rsidRPr="00937D2C" w:rsidRDefault="00727CC4">
      <w:pPr>
        <w:rPr>
          <w:rFonts w:ascii="TrasandinaW03-Book" w:hAnsi="TrasandinaW03-Book"/>
        </w:rPr>
      </w:pPr>
      <w:r w:rsidRPr="00937D2C">
        <w:rPr>
          <w:rFonts w:ascii="TrasandinaW03-Book" w:hAnsi="TrasandinaW03-Book"/>
        </w:rPr>
        <w:br w:type="page"/>
      </w:r>
    </w:p>
    <w:p w:rsidR="00E2137C" w:rsidRPr="00937D2C" w:rsidRDefault="00727CC4">
      <w:pPr>
        <w:pStyle w:val="Ttulo1"/>
        <w:spacing w:before="0"/>
        <w:rPr>
          <w:rFonts w:ascii="TrasandinaW03-Book" w:hAnsi="TrasandinaW03-Book"/>
        </w:rPr>
      </w:pPr>
      <w:r w:rsidRPr="00937D2C">
        <w:rPr>
          <w:rFonts w:ascii="TrasandinaW03-Book" w:eastAsia="Arial" w:hAnsi="TrasandinaW03-Book"/>
        </w:rPr>
        <w:lastRenderedPageBreak/>
        <w:t>Change log &amp; final gate</w:t>
      </w:r>
    </w:p>
    <w:p w:rsidR="00E2137C" w:rsidRPr="00937D2C" w:rsidRDefault="00727CC4">
      <w:pPr>
        <w:spacing w:after="140" w:line="240" w:lineRule="auto"/>
        <w:rPr>
          <w:rFonts w:ascii="TrasandinaW03-Book" w:hAnsi="TrasandinaW03-Book"/>
        </w:rPr>
      </w:pPr>
      <w:r w:rsidRPr="00937D2C">
        <w:rPr>
          <w:rFonts w:ascii="TrasandinaW03-Book" w:hAnsi="TrasandinaW03-Book"/>
          <w:i/>
          <w:color w:val="6B6F78"/>
        </w:rPr>
        <w:t>Cambios y control final / Alterações e controle final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CHANGE ID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HANGE_ID"/>
                <w:tag w:val="WB_CHANGE_ID"/>
                <w:id w:val="-62640030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{{WB_CHANGE_ID}}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AFFECTED VIEWS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HANGE_VIEWS"/>
                <w:tag w:val="WB_CHANGE_VIEWS"/>
                <w:id w:val="30775920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{{WB_CHANGE_VIEWS}}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REQUESTED CHANGE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HANGE_REQUEST"/>
                <w:tag w:val="WB_CHANGE_REQUEST"/>
                <w:id w:val="-207573520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{{WB_CHANGE_REQUEST}}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AUTHORIZED BY/DATE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HANGE_APPROVER"/>
                <w:tag w:val="WB_CHANGE_APPROVER"/>
                <w:id w:val="-209624056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{{WB_CHANGE_APPROVER}}</w:t>
                </w:r>
              </w:sdtContent>
            </w:sdt>
          </w:p>
        </w:tc>
      </w:tr>
      <w:tr w:rsidR="00E2137C" w:rsidRPr="00937D2C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NEW SOURCE VERSION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HANGE_SOURCE"/>
                <w:tag w:val="WB_CHANGE_SOURCE"/>
                <w:id w:val="160175638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{{WB_CHANGE_SOURCE}}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RESULT AND PROPAGATION CHECK</w:t>
            </w:r>
          </w:p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CHANGE_RESULT"/>
                <w:tag w:val="WB_CHANGE_RESULT"/>
                <w:id w:val="180821069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</w:rPr>
                  <w:t>{{WB_CHANGE_RESULT}}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36"/>
        <w:gridCol w:w="2160"/>
        <w:gridCol w:w="6336"/>
      </w:tblGrid>
      <w:tr w:rsidR="00E2137C" w:rsidRPr="00937D2C">
        <w:trPr>
          <w:cantSplit/>
          <w:tblHeader/>
          <w:jc w:val="center"/>
        </w:trPr>
        <w:tc>
          <w:tcPr>
            <w:tcW w:w="633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6"/>
              </w:rPr>
              <w:t>FINAL CHECK</w:t>
            </w:r>
          </w:p>
        </w:tc>
        <w:tc>
          <w:tcPr>
            <w:tcW w:w="2160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6"/>
              </w:rPr>
              <w:t>PASS / FAIL</w:t>
            </w:r>
          </w:p>
        </w:tc>
        <w:tc>
          <w:tcPr>
            <w:tcW w:w="633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FFFFFF"/>
                <w:sz w:val="16"/>
              </w:rPr>
              <w:t>EVIDENCE / NOTE</w:t>
            </w:r>
          </w:p>
        </w:tc>
      </w:tr>
      <w:tr w:rsidR="00E2137C" w:rsidRPr="00937D2C">
        <w:trPr>
          <w:cantSplit/>
          <w:jc w:val="center"/>
        </w:trPr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Camera, crop and projection match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CAMERA"/>
                <w:tag w:val="WB_GATE_CAMERA"/>
                <w:id w:val="27606503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{{WB_GATE_CAMERA}}</w:t>
                </w:r>
              </w:sdtContent>
            </w:sdt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CAMERA_NOTE"/>
                <w:tag w:val="WB_GATE_CAMERA_NOTE"/>
                <w:id w:val="631910379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{{WB_GATE_CAMERA_NOTE}}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633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Massing, levels, openings and circulation match</w:t>
            </w:r>
          </w:p>
        </w:tc>
        <w:tc>
          <w:tcPr>
            <w:tcW w:w="216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GEOMETRY"/>
                <w:tag w:val="WB_GATE_GEOMETRY"/>
                <w:id w:val="-1869219714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{{WB_GATE_GEOMETRY}}</w:t>
                </w:r>
              </w:sdtContent>
            </w:sdt>
          </w:p>
        </w:tc>
        <w:tc>
          <w:tcPr>
            <w:tcW w:w="633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GEOMETRY_NOTE"/>
                <w:tag w:val="WB_GATE_GEOMETRY_NOTE"/>
                <w:id w:val="151726453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{{WB_GATE_GEOMETRY_NOTE}}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Materials, light and context follow the master view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IDENTITY"/>
                <w:tag w:val="WB_GATE_IDENTITY"/>
                <w:id w:val="-1326431937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{{WB_GATE_IDENTITY}}</w:t>
                </w:r>
              </w:sdtContent>
            </w:sdt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IDENTITY_NOTE"/>
                <w:tag w:val="WB_GATE_IDENTITY_NOTE"/>
                <w:id w:val="188721538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{{WB_GATE_IDENTITY_NOTE}}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633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No artifacts, duplicated objects or inconsistent people/vehicles</w:t>
            </w:r>
          </w:p>
        </w:tc>
        <w:tc>
          <w:tcPr>
            <w:tcW w:w="216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ARTIFACTS"/>
                <w:tag w:val="WB_GATE_ARTIFACTS"/>
                <w:id w:val="151071777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{{WB_GATE_ARTIFACTS}}</w:t>
                </w:r>
              </w:sdtContent>
            </w:sdt>
          </w:p>
        </w:tc>
        <w:tc>
          <w:tcPr>
            <w:tcW w:w="633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ARTIFACTS_NOTE"/>
                <w:tag w:val="WB_GATE_ARTIFACTS_NOTE"/>
                <w:id w:val="-171031712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{{WB_GATE_ARTIFACTS_NOTE}}</w:t>
                </w:r>
              </w:sdtContent>
            </w:sdt>
          </w:p>
        </w:tc>
      </w:tr>
      <w:tr w:rsidR="00E2137C" w:rsidRPr="00937D2C">
        <w:trPr>
          <w:cantSplit/>
          <w:jc w:val="center"/>
        </w:trPr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727CC4">
            <w:pPr>
              <w:rPr>
                <w:rFonts w:ascii="TrasandinaW03-Book" w:hAnsi="TrasandinaW03-Book"/>
              </w:rPr>
            </w:pPr>
            <w:r w:rsidRPr="00937D2C">
              <w:rPr>
                <w:rFonts w:ascii="TrasandinaW03-Book" w:hAnsi="TrasandinaW03-Book"/>
                <w:b/>
                <w:color w:val="EC8800"/>
                <w:sz w:val="16"/>
              </w:rPr>
              <w:t>Files, resolution, names and rights are ready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FILES"/>
                <w:tag w:val="WB_GATE_FILES"/>
                <w:id w:val="484357941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{{WB_GATE_FILES}}</w:t>
                </w:r>
              </w:sdtContent>
            </w:sdt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2137C" w:rsidRPr="00937D2C" w:rsidRDefault="002A00F7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WB_GATE_FILES_NOTE"/>
                <w:tag w:val="WB_GATE_FILES_NOTE"/>
                <w:id w:val="-704244460"/>
                <w:text/>
              </w:sdtPr>
              <w:sdtEndPr/>
              <w:sdtContent>
                <w:r w:rsidR="00727CC4" w:rsidRPr="00937D2C">
                  <w:rPr>
                    <w:rFonts w:ascii="TrasandinaW03-Book" w:hAnsi="TrasandinaW03-Book"/>
                    <w:sz w:val="16"/>
                  </w:rPr>
                  <w:t>{{WB_GATE_FILES_NOTE}}</w:t>
                </w:r>
              </w:sdtContent>
            </w:sdt>
          </w:p>
        </w:tc>
      </w:tr>
    </w:tbl>
    <w:p w:rsidR="00E2137C" w:rsidRPr="00937D2C" w:rsidRDefault="00E2137C">
      <w:pPr>
        <w:spacing w:after="0"/>
        <w:rPr>
          <w:rFonts w:ascii="TrasandinaW03-Book" w:hAnsi="TrasandinaW03-Book"/>
        </w:rPr>
      </w:pPr>
    </w:p>
    <w:sectPr w:rsidR="00E2137C" w:rsidRPr="00937D2C">
      <w:headerReference w:type="default" r:id="rId9"/>
      <w:footerReference w:type="even" r:id="rId10"/>
      <w:footerReference w:type="default" r:id="rId11"/>
      <w:footerReference w:type="first" r:id="rId12"/>
      <w:pgSz w:w="16838" w:h="11906" w:orient="landscape"/>
      <w:pgMar w:top="652" w:right="765" w:bottom="595" w:left="765" w:header="198" w:footer="19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CC4" w:rsidRDefault="00727CC4">
      <w:pPr>
        <w:spacing w:after="0" w:line="240" w:lineRule="auto"/>
      </w:pPr>
      <w:r>
        <w:separator/>
      </w:r>
    </w:p>
  </w:endnote>
  <w:endnote w:type="continuationSeparator" w:id="0">
    <w:p w:rsidR="00727CC4" w:rsidRDefault="00727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asandinaW03-Book">
    <w:panose1 w:val="01000000000000000000"/>
    <w:charset w:val="00"/>
    <w:family w:val="auto"/>
    <w:pitch w:val="variable"/>
    <w:sig w:usb0="A000002F" w:usb1="10000040" w:usb2="00000000" w:usb3="00000000" w:csb0="00000093" w:csb1="00000000"/>
  </w:font>
  <w:font w:name="TrasandinaW03-Bold">
    <w:panose1 w:val="01000000000000000000"/>
    <w:charset w:val="00"/>
    <w:family w:val="auto"/>
    <w:pitch w:val="variable"/>
    <w:sig w:usb0="A000002F" w:usb1="1000004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C" w:rsidRDefault="00727CC4">
    <w:pPr>
      <w:pStyle w:val="Piedepgina"/>
    </w:pPr>
    <w:r>
      <w:t xml:space="preserve">   ·   </w:t>
    </w:r>
    <w:hyperlink w:anchor="VPS_TOP" w:history="1">
      <w:r>
        <w:rPr>
          <w:rFonts w:cs="Arial"/>
          <w:color w:val="EC8800"/>
          <w:u w:val="single"/>
        </w:rPr>
        <w:t>RETURN TO START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C" w:rsidRDefault="00727CC4">
    <w:pPr>
      <w:pStyle w:val="Piedepgina"/>
      <w:jc w:val="center"/>
    </w:pPr>
    <w:r>
      <w:rPr>
        <w:b/>
        <w:color w:val="6B6F78"/>
        <w:sz w:val="15"/>
      </w:rPr>
      <w:t xml:space="preserve">CONTROL THE PROJECT. TRANSFORM THE IMAGE.   ·   </w:t>
    </w:r>
    <w:r>
      <w:fldChar w:fldCharType="begin"/>
    </w:r>
    <w:r>
      <w:instrText xml:space="preserve"> PAGE </w:instrText>
    </w:r>
    <w:r>
      <w:fldChar w:fldCharType="separate"/>
    </w:r>
    <w:r w:rsidR="002A00F7">
      <w:rPr>
        <w:noProof/>
      </w:rPr>
      <w:t>2</w:t>
    </w:r>
    <w:r>
      <w:fldChar w:fldCharType="end"/>
    </w:r>
    <w:r>
      <w:t xml:space="preserve">   ·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C" w:rsidRDefault="00727CC4">
    <w:pPr>
      <w:pStyle w:val="Piedepgina"/>
    </w:pPr>
    <w:r>
      <w:t xml:space="preserve">   ·   </w:t>
    </w:r>
    <w:hyperlink w:anchor="VPS_TOP" w:history="1">
      <w:r>
        <w:rPr>
          <w:rFonts w:cs="Arial"/>
          <w:color w:val="EC8800"/>
          <w:u w:val="single"/>
        </w:rPr>
        <w:t>RETURN TO START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CC4" w:rsidRDefault="00727CC4">
      <w:pPr>
        <w:spacing w:after="0" w:line="240" w:lineRule="auto"/>
      </w:pPr>
      <w:r>
        <w:separator/>
      </w:r>
    </w:p>
  </w:footnote>
  <w:footnote w:type="continuationSeparator" w:id="0">
    <w:p w:rsidR="00727CC4" w:rsidRDefault="00727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7596"/>
      <w:gridCol w:w="7596"/>
    </w:tblGrid>
    <w:tr w:rsidR="002A00F7" w:rsidTr="007E75F0">
      <w:tc>
        <w:tcPr>
          <w:tcW w:w="7596" w:type="dxa"/>
        </w:tcPr>
        <w:p w:rsidR="002A00F7" w:rsidRDefault="002A00F7" w:rsidP="002A00F7">
          <w:r>
            <w:rPr>
              <w:noProof/>
              <w:lang w:val="es-ES" w:eastAsia="es-ES"/>
            </w:rPr>
            <w:drawing>
              <wp:inline distT="0" distB="0" distL="0" distR="0" wp14:anchorId="2E0F2A43" wp14:editId="16D524E8">
                <wp:extent cx="201168" cy="185666"/>
                <wp:effectExtent l="0" t="0" r="0" b="0"/>
                <wp:docPr id="3" name="VISUAL PROMPT STUDIO" descr="Isotipo de Visual Prompt Studio" title="VISUAL PROMPT STUD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sotipo_cle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168" cy="185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111111"/>
              <w:sz w:val="15"/>
            </w:rPr>
            <w:t xml:space="preserve">  VISUAL PROMPT STUDIO  /  </w:t>
          </w:r>
          <w:r>
            <w:rPr>
              <w:b/>
              <w:color w:val="11131A"/>
              <w:sz w:val="16"/>
            </w:rPr>
            <w:t>WORKBOOK-</w:t>
          </w:r>
          <w:r>
            <w:rPr>
              <w:b/>
              <w:color w:val="11131A"/>
              <w:sz w:val="16"/>
            </w:rPr>
            <w:t>01</w:t>
          </w:r>
        </w:p>
      </w:tc>
      <w:tc>
        <w:tcPr>
          <w:tcW w:w="7596" w:type="dxa"/>
        </w:tcPr>
        <w:p w:rsidR="002A00F7" w:rsidRDefault="002A00F7" w:rsidP="002A00F7">
          <w:pPr>
            <w:jc w:val="right"/>
          </w:pPr>
          <w:r>
            <w:rPr>
              <w:b/>
              <w:color w:val="6C7078"/>
              <w:sz w:val="14"/>
            </w:rPr>
            <w:t>·  FILE 1.0 · VPS 1.0.0</w:t>
          </w:r>
        </w:p>
      </w:tc>
    </w:tr>
  </w:tbl>
  <w:p w:rsidR="002A00F7" w:rsidRDefault="002A00F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C8ECC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B11725"/>
    <w:multiLevelType w:val="hybridMultilevel"/>
    <w:tmpl w:val="BE8A3B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670AAC"/>
    <w:multiLevelType w:val="hybridMultilevel"/>
    <w:tmpl w:val="C6A2B8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F40646"/>
    <w:multiLevelType w:val="hybridMultilevel"/>
    <w:tmpl w:val="BF38431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  <w:num w:numId="13">
    <w:abstractNumId w:val="11"/>
  </w:num>
  <w:num w:numId="14">
    <w:abstractNumId w:val="7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00F7"/>
    <w:rsid w:val="00326F90"/>
    <w:rsid w:val="00727CC4"/>
    <w:rsid w:val="00937D2C"/>
    <w:rsid w:val="00AA1D8D"/>
    <w:rsid w:val="00B47730"/>
    <w:rsid w:val="00CB0664"/>
    <w:rsid w:val="00E213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5:docId w15:val="{5A278BAF-5758-41B8-8FC6-E3F41D9A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color w:val="2C2C2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60" w:after="120"/>
      <w:outlineLvl w:val="0"/>
    </w:pPr>
    <w:rPr>
      <w:rFonts w:asciiTheme="majorHAnsi" w:eastAsiaTheme="majorEastAsia" w:hAnsiTheme="majorHAnsi" w:cstheme="majorBidi"/>
      <w:b/>
      <w:bCs/>
      <w:color w:val="11131A"/>
      <w:sz w:val="4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60" w:after="120"/>
      <w:outlineLvl w:val="1"/>
    </w:pPr>
    <w:rPr>
      <w:rFonts w:asciiTheme="majorHAnsi" w:eastAsiaTheme="majorEastAsia" w:hAnsiTheme="majorHAnsi" w:cstheme="majorBidi"/>
      <w:b/>
      <w:bCs/>
      <w:color w:val="EC88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60" w:after="120"/>
      <w:outlineLvl w:val="2"/>
    </w:pPr>
    <w:rPr>
      <w:rFonts w:asciiTheme="majorHAnsi" w:eastAsiaTheme="majorEastAsia" w:hAnsiTheme="majorHAnsi" w:cstheme="majorBidi"/>
      <w:b/>
      <w:bCs/>
      <w:color w:val="11131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keepNext/>
      <w:pBdr>
        <w:bottom w:val="single" w:sz="8" w:space="4" w:color="4F81BD" w:themeColor="accent1"/>
      </w:pBd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color w:val="11131A"/>
      <w:spacing w:val="5"/>
      <w:kern w:val="28"/>
      <w:sz w:val="56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937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37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2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9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26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26B559-47F0-4839-83A2-FF80F5776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1150</Words>
  <Characters>6629</Characters>
  <Application>Microsoft Office Word</Application>
  <DocSecurity>0</DocSecurity>
  <Lines>389</Lines>
  <Paragraphs>388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Consistency Workbook</vt:lpstr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Consistency Workbook</dc:title>
  <dc:subject>Visual Prompt Studio · Release 1.0.0</dc:subject>
  <dc:creator>Visual Prompt Studio</dc:creator>
  <cp:keywords>Visual Prompt Studio; VPS 1.0.0; architectural visualization; EN ES PT</cp:keywords>
  <dc:description>RC-1 · Launch 08/08/2026</dc:description>
  <cp:lastModifiedBy>Cuenta Microsoft</cp:lastModifiedBy>
  <cp:revision>3</cp:revision>
  <dcterms:created xsi:type="dcterms:W3CDTF">2013-12-23T23:15:00Z</dcterms:created>
  <dcterms:modified xsi:type="dcterms:W3CDTF">2026-08-05T16:00:00Z</dcterms:modified>
  <cp:category/>
</cp:coreProperties>
</file>